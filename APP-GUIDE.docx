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F6E33"/>
          <w:sz w:val="22"/>
        </w:rPr>
        <w:t>|| JAY MATAJI ||</w:t>
      </w:r>
    </w:p>
    <w:p>
      <w:pPr>
        <w:jc w:val="center"/>
      </w:pPr>
      <w:r>
        <w:rPr>
          <w:b/>
          <w:color w:val="0A2547"/>
          <w:sz w:val="52"/>
        </w:rPr>
        <w:t>Raa Vansh Hotel — App Guide</w:t>
      </w:r>
    </w:p>
    <w:p>
      <w:pPr>
        <w:jc w:val="center"/>
      </w:pPr>
      <w:r>
        <w:rPr>
          <w:color w:val="5A6474"/>
          <w:sz w:val="24"/>
        </w:rPr>
        <w:t>Guest &amp; Billing Manager · Complete manual of every screen and every button</w:t>
        <w:br/>
        <w:t>Version 1.0 · 23 September 2026</w:t>
      </w:r>
    </w:p>
    <w:p>
      <w:pPr>
        <w:jc w:val="center"/>
      </w:pPr>
      <w:r>
        <w:rPr>
          <w:color w:val="5A6474"/>
          <w:sz w:val="19"/>
        </w:rPr>
        <w:t>RAA VANSH HOTEL  ·  Opp. New S.T. Station Road, Mahuva, Dist. Bhavnagar  ·  GSTIN 24AAWFR1997F1ZL</w:t>
      </w:r>
    </w:p>
    <w:p/>
    <w:p>
      <w:pPr>
        <w:pStyle w:val="Heading1"/>
      </w:pPr>
      <w:r>
        <w:t>1. What this app is</w:t>
      </w:r>
    </w:p>
    <w:p>
      <w:r>
        <w:rPr>
          <w:b w:val="0"/>
        </w:rPr>
        <w:t>This is a complete front-desk software for Raa Vansh Hotel — written for the manager/receptionist, in plain language, no technical knowledge needed. It runs on the hotel phone (as an app) and on any laptop or phone in a web browser, and both share the same database.</w:t>
      </w:r>
    </w:p>
    <w:p>
      <w:r>
        <w:rPr>
          <w:b w:val="0"/>
        </w:rPr>
        <w:t>It does, end to end:</w:t>
      </w:r>
    </w:p>
    <w:p>
      <w:pPr>
        <w:pStyle w:val="ListBullet"/>
      </w:pPr>
      <w:r>
        <w:rPr>
          <w:b/>
        </w:rPr>
        <w:t xml:space="preserve">Room booking — </w:t>
      </w:r>
      <w:r>
        <w:t>all 19 A/C rooms with your exact types, floors and prices, occupancy check included (a room can never be double-booked).</w:t>
      </w:r>
    </w:p>
    <w:p>
      <w:pPr>
        <w:pStyle w:val="ListBullet"/>
      </w:pPr>
      <w:r>
        <w:rPr>
          <w:b/>
        </w:rPr>
        <w:t xml:space="preserve">Guest registration — </w:t>
      </w:r>
      <w:r>
        <w:t>full identity record: ID proof (camera scan or photo), name, DOB, mobile, e-mail, company, company GST, coming-from, address, vehicle — saved permanently for security and audit.</w:t>
      </w:r>
    </w:p>
    <w:p>
      <w:pPr>
        <w:pStyle w:val="ListBullet"/>
      </w:pPr>
      <w:r>
        <w:rPr>
          <w:b/>
        </w:rPr>
        <w:t xml:space="preserve">Bills — </w:t>
      </w:r>
      <w:r>
        <w:t>room tariff (with GST), extra person/bed, food &amp; beverages, any other charge, advances and payments — everything added live to the guest’s bill.</w:t>
      </w:r>
    </w:p>
    <w:p>
      <w:pPr>
        <w:pStyle w:val="ListBullet"/>
      </w:pPr>
      <w:r>
        <w:rPr>
          <w:b/>
        </w:rPr>
        <w:t xml:space="preserve">Check-out &amp; WhatsApp billing — </w:t>
      </w:r>
      <w:r>
        <w:t>one tap sends the CASH/CREDIT MEMO format bill PDF plus a thank-you message to the customer’s WhatsApp automatically.</w:t>
      </w:r>
    </w:p>
    <w:p>
      <w:pPr>
        <w:pStyle w:val="ListBullet"/>
      </w:pPr>
      <w:r>
        <w:rPr>
          <w:b/>
        </w:rPr>
        <w:t xml:space="preserve">Reports — </w:t>
      </w:r>
      <w:r>
        <w:t>monthly income, per-month check-outs, guest lifetime value, searchable history of every guest who ever stayed (year-old records included — nothing is ever erased).</w:t>
      </w:r>
    </w:p>
    <w:p>
      <w:pPr>
        <w:pStyle w:val="ListBullet"/>
      </w:pPr>
      <w:r>
        <w:rPr>
          <w:b/>
        </w:rPr>
        <w:t xml:space="preserve">Safety nets — </w:t>
      </w:r>
      <w:r>
        <w:t>automatic server backups every 6 hours (kept 3 weeks), PDF backup of the entire database, import of your old paper/PDF memo bills.</w:t>
      </w:r>
    </w:p>
    <w:p>
      <w:pPr>
        <w:pStyle w:val="Heading1"/>
      </w:pPr>
      <w:r>
        <w:t>2. Where your data lives (important)</w:t>
      </w:r>
    </w:p>
    <w:p>
      <w:pPr>
        <w:pStyle w:val="ListBullet"/>
      </w:pPr>
      <w:r>
        <w:rPr>
          <w:b/>
        </w:rPr>
        <w:t xml:space="preserve">Server database — </w:t>
      </w:r>
      <w:r>
        <w:t>the master copy lives on the hotel’s own web server as one file (db.json). Every change is saved there within a second.</w:t>
      </w:r>
    </w:p>
    <w:p>
      <w:pPr>
        <w:pStyle w:val="ListBullet"/>
      </w:pPr>
      <w:r>
        <w:rPr>
          <w:b/>
        </w:rPr>
        <w:t xml:space="preserve">Device copy — </w:t>
      </w:r>
      <w:r>
        <w:t>the phone and laptop each keep their own working copy, so the app keeps working even with no internet — it syncs automatically the moment the connection returns (the “● Database synced” chip in the top bar shows the state).</w:t>
      </w:r>
    </w:p>
    <w:p>
      <w:pPr>
        <w:pStyle w:val="ListBullet"/>
      </w:pPr>
      <w:r>
        <w:rPr>
          <w:b/>
        </w:rPr>
        <w:t xml:space="preserve">Automatic backups — </w:t>
      </w:r>
      <w:r>
        <w:t>the server writes a backup every 6 hours — two files: a .txt anyone can read on a phone, and a .json full copy (with ID photos) the app can restore. Old backups are kept for 3 weeks. See Settings → Automatic backups.</w:t>
      </w:r>
    </w:p>
    <w:p>
      <w:pPr>
        <w:pStyle w:val="ListBullet"/>
      </w:pPr>
      <w:r>
        <w:rPr>
          <w:b/>
        </w:rPr>
        <w:t xml:space="preserve">Nothing is ever deleted — </w:t>
      </w:r>
      <w:r>
        <w:t>checked-out guests remain in Records forever. The only delete in the whole app is “Reset all data” in Settings, and it asks you to confirm and to export a backup first.</w:t>
      </w:r>
    </w:p>
    <w:p>
      <w:pPr>
        <w:pStyle w:val="Heading2"/>
      </w:pPr>
      <w:r>
        <w:t>Using it on both phone and laptop — one shared database</w:t>
      </w:r>
    </w:p>
    <w:p>
      <w:r>
        <w:rPr>
          <w:b w:val="0"/>
        </w:rPr>
        <w:t>The phone and the laptop run the same app. When both are pointed at the same server they share one database automatically — bookings, payments, ID documents and room occupancy appear on every device within a second. If a room you allocated on the phone does not show occupied on the laptop, that device is still using its own local copy (or a different server). Fix it once, on each device:</w:t>
      </w:r>
    </w:p>
    <w:p>
      <w:pPr>
        <w:pStyle w:val="ListNumber"/>
      </w:pPr>
      <w:r>
        <w:t>Open Settings → Server connection.</w:t>
      </w:r>
    </w:p>
    <w:p>
      <w:pPr>
        <w:pStyle w:val="ListNumber"/>
      </w:pPr>
      <w:r>
        <w:t>Type the full server address — for the hotel server that is your Render URL, e.g. https://your-app.onrender.com</w:t>
      </w:r>
    </w:p>
    <w:p>
      <w:pPr>
        <w:pStyle w:val="ListNumber"/>
      </w:pPr>
      <w:r>
        <w:t>Tap Connect &amp; sync now — you get a green “✓ Connected” line and the devices share data from that moment.</w:t>
      </w:r>
    </w:p>
    <w:p>
      <w:r>
        <w:rPr>
          <w:b w:val="0"/>
        </w:rPr>
        <w:t>Notes: the server must be reachable (Render’s free plan can take up to ~60 seconds to wake after sitting idle, so the first connect may pause on “Checking the server…”). “Device only (clear)” switches that device back to its own local data.</w:t>
      </w:r>
    </w:p>
    <w:p>
      <w:pPr>
        <w:pStyle w:val="Heading1"/>
      </w:pPr>
      <w:r>
        <w:t>3. How to run it</w:t>
      </w:r>
    </w:p>
    <w:p>
      <w:pPr>
        <w:pStyle w:val="Heading2"/>
      </w:pPr>
      <w:r>
        <w:t>On the hotel phone (Android)</w:t>
      </w:r>
    </w:p>
    <w:p>
      <w:pPr>
        <w:pStyle w:val="ListNumber"/>
      </w:pPr>
      <w:r>
        <w:t>Install the app file RaaVansh-Hotel.apk (tap it → allow “install unknown apps” → Install).</w:t>
      </w:r>
    </w:p>
    <w:p>
      <w:pPr>
        <w:pStyle w:val="ListNumber"/>
      </w:pPr>
      <w:r>
        <w:t>Open it. Allow the camera permission (used only to scan ID proofs).</w:t>
      </w:r>
    </w:p>
    <w:p>
      <w:pPr>
        <w:pStyle w:val="ListNumber"/>
      </w:pPr>
      <w:r>
        <w:t>That’s all — the app works fully on the phone: bookings, ID scan, WhatsApp billing, PDFs save to your phone’s Downloads folder.</w:t>
      </w:r>
    </w:p>
    <w:p>
      <w:pPr>
        <w:pStyle w:val="Heading2"/>
      </w:pPr>
      <w:r>
        <w:t>On a laptop / any other phone (browser)</w:t>
      </w:r>
    </w:p>
    <w:p>
      <w:pPr>
        <w:pStyle w:val="ListNumber"/>
      </w:pPr>
      <w:r>
        <w:t>Open the hotel server address in Chrome or Edge (the same URL you deploy on Render).</w:t>
      </w:r>
    </w:p>
    <w:p>
      <w:pPr>
        <w:pStyle w:val="ListNumber"/>
      </w:pPr>
      <w:r>
        <w:t>Optional: install as an app — phone: ⋮ menu → “Add to Home screen / Install app”; laptop: ⬇ icon in the address bar → Install. It opens full-screen. A server connection is still required to verify the subscription; when offline, normal hotel screens remain locked and cached data can be exported from the subscription screen.</w:t>
      </w:r>
    </w:p>
    <w:p>
      <w:pPr>
        <w:pStyle w:val="Heading2"/>
      </w:pPr>
      <w:r>
        <w:t>On your own computer (offline development)</w:t>
      </w:r>
    </w:p>
    <w:p>
      <w:pPr>
        <w:pStyle w:val="ListNumber"/>
      </w:pPr>
      <w:r>
        <w:t>Unzip the app folder, then run:  node server.js  — and open http://localhost:8090 . (Node.js must be installed; the app itself has no other dependencies.)</w:t>
      </w:r>
    </w:p>
    <w:p>
      <w:pPr>
        <w:pStyle w:val="Heading2"/>
      </w:pPr>
      <w:r>
        <w:t>Laptop + phone: one shared database — from scratch (step by step)</w:t>
      </w:r>
    </w:p>
    <w:p>
      <w:pPr>
        <w:pStyle w:val="ListNumber"/>
      </w:pPr>
      <w:r>
        <w:t>Put the app on a server (one time only). Upload the code to your GitHub repo (Manav32478/Hotel-Software — the zip has everything), then on Render (render.com): New → Web Service → pick that repo → Deploy. Render starts the app automatically and gives you a URL like  https://your-app.onrender.com . This is your hotel server — all data lives there in one file (db.json) with automatic backups every 6 hours.</w:t>
      </w:r>
    </w:p>
    <w:p>
      <w:pPr>
        <w:pStyle w:val="ListNumber"/>
      </w:pPr>
      <w:r>
        <w:t>On the laptop: open the server URL in Chrome/Edge. (Optionally install it as an app: ⬇ icon in the address bar → Install.) Then open Settings → Server connection → type the same URL → Connect &amp; sync now → you get a green ✓ line. (If the laptop opens the app directly from the server URL it already shares that data — the card is needed only when the laptop runs its own local copy, e.g. node server.js on localhost.)</w:t>
      </w:r>
    </w:p>
    <w:p>
      <w:pPr>
        <w:pStyle w:val="ListNumber"/>
      </w:pPr>
      <w:r>
        <w:t>On the phone: install RaaVansh-Hotel.apk → open the app → Settings → Server connection → type the same URL → Connect &amp; sync now → green ✓.</w:t>
      </w:r>
    </w:p>
    <w:p>
      <w:pPr>
        <w:pStyle w:val="ListNumber"/>
      </w:pPr>
      <w:r>
        <w:t>Done — verify: book one guest on the phone. Within a few seconds the booking appears on the laptop and the room shows occupied on both. From now on, every booking, payment and ID document is shared instantly on any device, anytime.</w:t>
      </w:r>
    </w:p>
    <w:p>
      <w:r>
        <w:rPr>
          <w:b w:val="0"/>
        </w:rPr>
        <w:t>Notes: Render’s free plan sleeps after ~15 minutes idle — the first request after that can take up to ~60 seconds to wake (the card shows “Checking the server…” — just wait). Both devices need internet. If both devices had separate data, the one with more bookings wins on first connect — so connect both devices before entering new data whenever possible.</w:t>
      </w:r>
    </w:p>
    <w:p>
      <w:pPr>
        <w:pStyle w:val="Heading1"/>
      </w:pPr>
      <w:r>
        <w:t>4. The screens — one by one</w:t>
      </w:r>
    </w:p>
    <w:p>
      <w:r>
        <w:rPr>
          <w:b w:val="0"/>
        </w:rPr>
        <w:t>Seven tabs at the top:  Dashboard · Today ⭐ · Bookings · + New Booking · Records · Reports · Settings.</w:t>
      </w:r>
    </w:p>
    <w:p>
      <w:pPr>
        <w:pStyle w:val="Heading2"/>
      </w:pPr>
      <w:r>
        <w:t>4.1 Dashboard (home)</w:t>
      </w:r>
    </w:p>
    <w:p>
      <w:r>
        <w:rPr>
          <w:b w:val="0"/>
        </w:rPr>
        <w:t>Opens with the time-of-day greeting (Good morning / afternoon / evening / night in IST) and the date. Top buttons:</w:t>
      </w:r>
    </w:p>
    <w:tbl>
      <w:tblPr>
        <w:tblStyle w:val="TableGrid"/>
        <w:tblW w:type="auto" w:w="0"/>
        <w:tblLook w:firstColumn="1" w:firstRow="1" w:lastColumn="0" w:lastRow="0" w:noHBand="0" w:noVBand="1" w:val="04A0"/>
      </w:tblPr>
      <w:tblGrid>
        <w:gridCol w:w="4320"/>
        <w:gridCol w:w="4320"/>
      </w:tblGrid>
      <w:tr>
        <w:tc>
          <w:tcPr>
            <w:tcW w:type="dxa" w:w="3024"/>
            <w:shd w:val="clear" w:fill="0A2547"/>
          </w:tcPr>
          <w:p>
            <w:r/>
            <w:r>
              <w:rPr>
                <w:b/>
                <w:color w:val="FFFFFF"/>
                <w:sz w:val="20"/>
              </w:rPr>
              <w:t>Button</w:t>
            </w:r>
          </w:p>
        </w:tc>
        <w:tc>
          <w:tcPr>
            <w:tcW w:type="dxa" w:w="7056"/>
            <w:shd w:val="clear" w:fill="0A2547"/>
          </w:tcPr>
          <w:p>
            <w:r/>
            <w:r>
              <w:rPr>
                <w:b/>
                <w:color w:val="FFFFFF"/>
                <w:sz w:val="20"/>
              </w:rPr>
              <w:t>What it does</w:t>
            </w:r>
          </w:p>
        </w:tc>
      </w:tr>
      <w:tr>
        <w:tc>
          <w:tcPr>
            <w:tcW w:type="dxa" w:w="3024"/>
          </w:tcPr>
          <w:p>
            <w:r/>
            <w:r>
              <w:rPr>
                <w:sz w:val="19"/>
              </w:rPr>
              <w:t>+ New Booking</w:t>
            </w:r>
          </w:p>
        </w:tc>
        <w:tc>
          <w:tcPr>
            <w:tcW w:type="dxa" w:w="7056"/>
          </w:tcPr>
          <w:p>
            <w:r/>
            <w:r>
              <w:rPr>
                <w:sz w:val="19"/>
              </w:rPr>
              <w:t>Opens the full booking form (section 4.4).</w:t>
            </w:r>
          </w:p>
        </w:tc>
      </w:tr>
      <w:tr>
        <w:tc>
          <w:tcPr>
            <w:tcW w:type="dxa" w:w="3024"/>
          </w:tcPr>
          <w:p>
            <w:r/>
            <w:r>
              <w:rPr>
                <w:sz w:val="19"/>
              </w:rPr>
              <w:t>⚡ Quick walk-in</w:t>
            </w:r>
          </w:p>
        </w:tc>
        <w:tc>
          <w:tcPr>
            <w:tcW w:type="dxa" w:w="7056"/>
          </w:tcPr>
          <w:p>
            <w:r/>
            <w:r>
              <w:rPr>
                <w:sz w:val="19"/>
              </w:rPr>
              <w:t>5-second booking: name + mobile + room + nights + optional payment. The room is blocked and the bill starts immediately; ID &amp; full details are completed later from the booking (it shows a ⚡ Walk-in badge until then).</w:t>
            </w:r>
          </w:p>
        </w:tc>
      </w:tr>
      <w:tr>
        <w:tc>
          <w:tcPr>
            <w:tcW w:type="dxa" w:w="3024"/>
          </w:tcPr>
          <w:p>
            <w:r/>
            <w:r>
              <w:rPr>
                <w:sz w:val="19"/>
              </w:rPr>
              <w:t>🌙 Handover PDF</w:t>
            </w:r>
          </w:p>
        </w:tc>
        <w:tc>
          <w:tcPr>
            <w:tcW w:type="dxa" w:w="7056"/>
          </w:tcPr>
          <w:p>
            <w:r/>
            <w:r>
              <w:rPr>
                <w:sz w:val="19"/>
              </w:rPr>
              <w:t>One-tap night-shift handover sheet (who is in-house, who is due, balances, notes lines) as a printable PDF.</w:t>
            </w:r>
          </w:p>
        </w:tc>
      </w:tr>
    </w:tbl>
    <w:p/>
    <w:p>
      <w:pPr>
        <w:pStyle w:val="ListBullet"/>
      </w:pPr>
      <w:r>
        <w:rPr>
          <w:b/>
        </w:rPr>
        <w:t xml:space="preserve">Stats row — </w:t>
      </w:r>
      <w:r>
        <w:t>rooms free / occupied, active bookings, check-outs today, and this month’s income (tap the income card to jump to Reports).</w:t>
      </w:r>
    </w:p>
    <w:p>
      <w:pPr>
        <w:pStyle w:val="ListBullet"/>
      </w:pPr>
      <w:r>
        <w:rPr>
          <w:b/>
        </w:rPr>
        <w:t xml:space="preserve">🔔 Today’s check-out reminder — </w:t>
      </w:r>
      <w:r>
        <w:t>a banner appears every morning while guests are due out or overdue; tap ✕ to dismiss for the day or open the Today run-sheet.</w:t>
      </w:r>
    </w:p>
    <w:p>
      <w:pPr>
        <w:pStyle w:val="ListBullet"/>
      </w:pPr>
      <w:r>
        <w:rPr>
          <w:b/>
        </w:rPr>
        <w:t xml:space="preserve">Due strip — </w:t>
      </w:r>
      <w:r>
        <w:t>horizontal cards of every guest due out today or overdue — tapping one opens check-out directly.</w:t>
      </w:r>
    </w:p>
    <w:p>
      <w:pPr>
        <w:pStyle w:val="ListBullet"/>
      </w:pPr>
      <w:r>
        <w:rPr>
          <w:b/>
        </w:rPr>
        <w:t xml:space="preserve">Room map — </w:t>
      </w:r>
      <w:r>
        <w:t>every room card shows number, type, floor, price, advance. Green = available (tap → book), amber = in-house (shows the guest’s name + departure; tap → open booking), yellow = due today, red = overdue. Tap an available room card to start a booking for that exact room.</w:t>
      </w:r>
    </w:p>
    <w:p>
      <w:pPr>
        <w:pStyle w:val="ListBullet"/>
      </w:pPr>
      <w:r>
        <w:rPr>
          <w:b/>
        </w:rPr>
        <w:t xml:space="preserve">In-house guests list — </w:t>
      </w:r>
      <w:r>
        <w:t>tap any guest to open the full booking record.</w:t>
      </w:r>
    </w:p>
    <w:p>
      <w:pPr>
        <w:pStyle w:val="Heading2"/>
      </w:pPr>
      <w:r>
        <w:t>4.2 Today ⭐ (run-sheet)</w:t>
      </w:r>
    </w:p>
    <w:p>
      <w:r>
        <w:rPr>
          <w:b w:val="0"/>
        </w:rPr>
        <w:t>The day’s checklist that resets itself every morning:</w:t>
      </w:r>
    </w:p>
    <w:p>
      <w:pPr>
        <w:pStyle w:val="ListBullet"/>
      </w:pPr>
      <w:r>
        <w:rPr>
          <w:b/>
        </w:rPr>
        <w:t xml:space="preserve">Arriving today — </w:t>
      </w:r>
      <w:r>
        <w:t>guests checking in (room + time); tap Open →.</w:t>
      </w:r>
    </w:p>
    <w:p>
      <w:pPr>
        <w:pStyle w:val="ListBullet"/>
      </w:pPr>
      <w:r>
        <w:rPr>
          <w:b/>
        </w:rPr>
        <w:t xml:space="preserve">Leaving today — </w:t>
      </w:r>
      <w:r>
        <w:t>guests checking out (with balance or fully-paid status); tap Check out.</w:t>
      </w:r>
    </w:p>
    <w:p>
      <w:pPr>
        <w:pStyle w:val="ListBullet"/>
      </w:pPr>
      <w:r>
        <w:rPr>
          <w:b/>
        </w:rPr>
        <w:t xml:space="preserve">Overdue — staying on — </w:t>
      </w:r>
      <w:r>
        <w:t>guests past check-out date; one-tap +1 night (manager approval, tariff added to bill) or check out.</w:t>
      </w:r>
    </w:p>
    <w:p>
      <w:pPr>
        <w:pStyle w:val="ListBullet"/>
      </w:pPr>
      <w:r>
        <w:rPr>
          <w:b/>
        </w:rPr>
        <w:t xml:space="preserve">Walk-ins to complete — </w:t>
      </w:r>
      <w:r>
        <w:t>quick walk-ins still missing ID/details; tap Complete.</w:t>
      </w:r>
    </w:p>
    <w:p>
      <w:pPr>
        <w:pStyle w:val="ListBullet"/>
      </w:pPr>
      <w:r>
        <w:rPr>
          <w:b/>
        </w:rPr>
        <w:t xml:space="preserve">Rooms to clean — </w:t>
      </w:r>
      <w:r>
        <w:t>rooms vacated today, with the time they were vacated.</w:t>
      </w:r>
    </w:p>
    <w:p>
      <w:pPr>
        <w:pStyle w:val="ListBullet"/>
      </w:pPr>
      <w:r>
        <w:rPr>
          <w:b/>
        </w:rPr>
        <w:t xml:space="preserve">Ticks — </w:t>
      </w:r>
      <w:r>
        <w:t>tap each row’s box as you finish it — progress bar on top; ↺ Reset ticks starts the list fresh.</w:t>
      </w:r>
    </w:p>
    <w:p>
      <w:pPr>
        <w:pStyle w:val="ListBullet"/>
      </w:pPr>
      <w:r>
        <w:rPr>
          <w:b/>
        </w:rPr>
        <w:t xml:space="preserve">📋 Daily digest (WhatsApp) — </w:t>
      </w:r>
      <w:r>
        <w:t>opens WhatsApp with a ready-to-forward daily summary (arrivals, departures, overdue, income today, rooms free). You just press Send — free wa.me link, no paid API.</w:t>
      </w:r>
    </w:p>
    <w:p>
      <w:pPr>
        <w:pStyle w:val="Heading2"/>
      </w:pPr>
      <w:r>
        <w:t>4.3 Bookings</w:t>
      </w:r>
    </w:p>
    <w:p>
      <w:r>
        <w:rPr>
          <w:b w:val="0"/>
        </w:rPr>
        <w:t>Every booking, newest first. Search by name, mobile, ID number, company, REQ no or room number. Filters: All / In-house / Checked out. Checked-out rows get a + Book again button.</w:t>
      </w:r>
    </w:p>
    <w:p>
      <w:r>
        <w:rPr>
          <w:b w:val="0"/>
        </w:rPr>
        <w:t>Open a booking and you get:</w:t>
      </w:r>
    </w:p>
    <w:p>
      <w:pPr>
        <w:pStyle w:val="ListBullet"/>
      </w:pPr>
      <w:r>
        <w:rPr>
          <w:b/>
        </w:rPr>
        <w:t xml:space="preserve">Guest record card — </w:t>
      </w:r>
      <w:r>
        <w:t>mobile (tap to call), phone, e-mail, document + masked number, DOB/gender, address, company (+GST), coming→going, vehicle, adults/children, and the saved ID photos (tap any photo to view it full-screen).</w:t>
      </w:r>
    </w:p>
    <w:p>
      <w:pPr>
        <w:pStyle w:val="ListBullet"/>
      </w:pPr>
      <w:r>
        <w:rPr>
          <w:b/>
        </w:rPr>
        <w:t xml:space="preserve">Stay card — </w:t>
      </w:r>
      <w:r>
        <w:t>room, type, price + GST; check-in/check-out dates are editable while in-house (the tariff and nights update automatically); ✎ adjust lets you override the room charge once (e.g. discount) with a reset option.</w:t>
      </w:r>
    </w:p>
    <w:p>
      <w:pPr>
        <w:pStyle w:val="ListBullet"/>
      </w:pPr>
      <w:r>
        <w:rPr>
          <w:b/>
        </w:rPr>
        <w:t xml:space="preserve">Overdue banner — </w:t>
      </w:r>
      <w:r>
        <w:t>if the guest is past check-out, a red banner with the one-tap manager-approved +1 night button appears here too.</w:t>
      </w:r>
    </w:p>
    <w:p>
      <w:pPr>
        <w:pStyle w:val="ListBullet"/>
      </w:pPr>
      <w:r>
        <w:rPr>
          <w:b/>
        </w:rPr>
        <w:t xml:space="preserve">Bill card — </w:t>
      </w:r>
      <w:r>
        <w:t>every charge line (room tariff, extra beds, each F&amp;B item, other charges, GST lines) with amounts. Active bookings: tap ✕ on any line to remove it.</w:t>
      </w:r>
    </w:p>
    <w:p>
      <w:pPr>
        <w:pStyle w:val="ListBullet"/>
      </w:pPr>
      <w:r>
        <w:rPr>
          <w:b/>
        </w:rPr>
        <w:t xml:space="preserve">🍽 Food &amp; Beverages panel — </w:t>
      </w:r>
      <w:r>
        <w:t>opens under the bill and STAYS OPEN while you tap + item after item (quantities stack). Every menu item shows its price; − reduces. Items appear on the bill immediately and are billed to that room’s guest.</w:t>
      </w:r>
    </w:p>
    <w:p>
      <w:pPr>
        <w:pStyle w:val="ListBullet"/>
      </w:pPr>
      <w:r>
        <w:rPr>
          <w:b/>
        </w:rPr>
        <w:t xml:space="preserve">+ Extra Person / Bed — </w:t>
      </w:r>
      <w:r>
        <w:t>adds the manager-set charge (₹300, per night by default).</w:t>
      </w:r>
    </w:p>
    <w:p>
      <w:pPr>
        <w:pStyle w:val="ListBullet"/>
      </w:pPr>
      <w:r>
        <w:rPr>
          <w:b/>
        </w:rPr>
        <w:t xml:space="preserve">+ Other Charge — </w:t>
      </w:r>
      <w:r>
        <w:t>any custom item (laundry, generator…) with name + amount.</w:t>
      </w:r>
    </w:p>
    <w:p>
      <w:pPr>
        <w:pStyle w:val="ListBullet"/>
      </w:pPr>
      <w:r>
        <w:rPr>
          <w:b/>
        </w:rPr>
        <w:t xml:space="preserve">Payments card — </w:t>
      </w:r>
      <w:r>
        <w:t>receive payments in UPI / Cash / Card / Other, with quick chips ₹200 / ₹500 / ₹1000 / Full balance. Shows received, balance due, and — when fully paid — the green “Paid in full” banner with the WhatsApp send button.</w:t>
      </w:r>
    </w:p>
    <w:p>
      <w:pPr>
        <w:pStyle w:val="ListBullet"/>
      </w:pPr>
      <w:r>
        <w:rPr>
          <w:b/>
        </w:rPr>
        <w:t xml:space="preserve">Check-out &amp; Bill button — </w:t>
      </w:r>
      <w:r>
        <w:t>opens the check-out screen (section 6).</w:t>
      </w:r>
    </w:p>
    <w:p>
      <w:pPr>
        <w:pStyle w:val="ListBullet"/>
      </w:pPr>
      <w:r>
        <w:rPr>
          <w:b/>
        </w:rPr>
        <w:t xml:space="preserve">Checked-out bookings — </w:t>
      </w:r>
      <w:r>
        <w:t>⬇ Bill PDF (re-download any old bill), 📲 Resend on WhatsApp, Re-open booking (marks in-house again, re-blocks the room).</w:t>
      </w:r>
    </w:p>
    <w:p>
      <w:pPr>
        <w:pStyle w:val="Heading2"/>
      </w:pPr>
      <w:r>
        <w:t>4.4 + New Booking (the form)</w:t>
      </w:r>
    </w:p>
    <w:p>
      <w:r>
        <w:rPr>
          <w:b w:val="0"/>
        </w:rPr>
        <w:t>The form is laid out in four numbered steps with jump chips (Room &amp; dates → ID scan → Guest details → Company), a live progress bar (only 3 things are required: full name, valid mobile number and one ID photo), and a sticky bottom bar that always shows the running total and the Confirm button — no hunting for a save button.</w:t>
      </w:r>
    </w:p>
    <w:p>
      <w:pPr>
        <w:pStyle w:val="ListNumber"/>
      </w:pPr>
      <w:r>
        <w:rPr>
          <w:b/>
        </w:rPr>
        <w:t xml:space="preserve">Room &amp; Stay — </w:t>
      </w:r>
      <w:r>
        <w:t>Tap a room chip (grouped by floor; occupied rooms are dimmed and cannot be picked). Set check-in/check-out dates and times, adults/children, and any advance received. The nights chip shows the tariff live. Stay type: Full day, or 🌇 Half day (charged as a full day — as per your rule).</w:t>
      </w:r>
    </w:p>
    <w:p>
      <w:pPr>
        <w:pStyle w:val="ListNumber"/>
      </w:pPr>
      <w:r>
        <w:rPr>
          <w:b/>
        </w:rPr>
        <w:t xml:space="preserve">Returning guest? — </w:t>
      </w:r>
      <w:r>
        <w:t>Type the mobile number — if the guest stayed before, a green card appears with their history; “Fill all details →” refills the whole form from their last stay in one tap. (Mobile must be a valid 10-digit Indian number and unique among in-house guests — one number = one guest.)</w:t>
      </w:r>
    </w:p>
    <w:p>
      <w:pPr>
        <w:pStyle w:val="ListNumber"/>
      </w:pPr>
      <w:r>
        <w:rPr>
          <w:b/>
        </w:rPr>
        <w:t xml:space="preserve">ID scan — </w:t>
      </w:r>
      <w:r>
        <w:t>📷 Scan with Camera (in-app camera) or 📁 Choose Photo / PDF from Phone (picks from the gallery — photos and PDF documents). Every document you add is read automatically by OCR: full name (first, middle and last), date of birth, document number, gender and address fill themselves in. You can add up to 6 documents for the same guest (e.g. Aadhaar + PAN + licence) — the details from ALL of them are merged into the form, and each document only fills the fields that are still empty or missing, so correct information you already have is never overwritten. Supported: Aadhaar, PAN, Driving Licence, Passport (MRZ machine zone), Voter ID. The documents are saved permanently in the guest’s record. If the reading is wrong, fix any field by hand or tap ⚡ Re-read. The raw OCR text is shown for reference. Each document is read twice — a plain grey pass and a sharpened black-and-white pass. When both readings agree confidently the details are filled quietly; when they disagree (usually a blurred, dim or angled photo) the app says so plainly: “was hard to read — please check the name and number carefully”. Nothing to scan today? Tap “✍️ Type the details manually — no document” at the top of the Identity Proof step: the booking can then be saved with no document at all, and the guest shows an ID PENDING badge until you add the ID from the booking page. The app also checks every picture you add: something that is not a document (a room, an animal, a landscape) is refused with a polite “that is not a document” message instead of quietly landing in the guest’s record.</w:t>
      </w:r>
    </w:p>
    <w:p>
      <w:pPr>
        <w:pStyle w:val="ListNumber"/>
      </w:pPr>
      <w:r>
        <w:rPr>
          <w:b/>
        </w:rPr>
        <w:t xml:space="preserve">Guest details — </w:t>
      </w:r>
      <w:r>
        <w:t>First &amp; last name* and mobile* are always required — the ID photo* is required as well, unless you pick “Type the details manually”. Everything else — DOB, gender, phone, e-mail, house/flat; document type, document number, address, locality, city, district, zip, state, country — is optional and can stay empty. Green chips mark what’s done; tapping a chip jumps to that field.</w:t>
      </w:r>
    </w:p>
    <w:p>
      <w:pPr>
        <w:pStyle w:val="ListNumber"/>
      </w:pPr>
      <w:r>
        <w:rPr>
          <w:b/>
        </w:rPr>
        <w:t xml:space="preserve">Company &amp; travel — </w:t>
      </w:r>
      <w:r>
        <w:t>Company name, Company GST no. (validated as a real 15-digit GSTIN when entered), Coming from — all optional. Also optional: going to, vehicle type + registration.</w:t>
      </w:r>
    </w:p>
    <w:p>
      <w:pPr>
        <w:pStyle w:val="ListNumber"/>
      </w:pPr>
      <w:r>
        <w:rPr>
          <w:b/>
        </w:rPr>
        <w:t xml:space="preserve">Confirm — </w:t>
      </w:r>
      <w:r>
        <w:t>Confirm Booking validates the required things (name, a valid mobile that is unique among in-house guests, and the ID proof photo), blocks the room, records the advance as a payment, and opens the booking. A booking cannot be saved without the ID document — it is stored with that guest’s record only. The internal request number (REQ) still increments automatically (Settings → Billing &amp; Taxes), but it now lives inside the database only — it is never shown on any screen, report, bill, backup or file name.</w:t>
      </w:r>
    </w:p>
    <w:p>
      <w:pPr>
        <w:pStyle w:val="Heading2"/>
      </w:pPr>
      <w:r>
        <w:t>4.5 Records</w:t>
      </w:r>
    </w:p>
    <w:p>
      <w:r>
        <w:rPr>
          <w:b w:val="0"/>
        </w:rPr>
        <w:t>Every guest who ever stayed — grouped per person, searchable by name, mobile, ID number, company or room. Open a guest: full identity &amp; address, contact, company, coming/going, vehicle, saved ID photos, and their complete stay history with lifetime total. + Book again refills the form for their next stay; WhatsApp button opens their chat.</w:t>
      </w:r>
    </w:p>
    <w:p>
      <w:pPr>
        <w:pStyle w:val="Heading2"/>
      </w:pPr>
      <w:r>
        <w:t>4.6 Reports</w:t>
      </w:r>
    </w:p>
    <w:p>
      <w:r>
        <w:rPr>
          <w:b w:val="0"/>
        </w:rPr>
        <w:t>Monthly Income &amp; Bookings: pick any month (or This/Last month). Shows income for that month (sum of final bills of check-outs in that month), customers booked, room-nights, average bill, a 12-month bar chart (tap any bar to view that month), best month, and the full check-out table for the selected month.</w:t>
      </w:r>
    </w:p>
    <w:p>
      <w:pPr>
        <w:pStyle w:val="Heading2"/>
      </w:pPr>
      <w:r>
        <w:t>4.7 Settings</w:t>
      </w:r>
    </w:p>
    <w:tbl>
      <w:tblPr>
        <w:tblStyle w:val="TableGrid"/>
        <w:tblW w:type="auto" w:w="0"/>
        <w:tblLook w:firstColumn="1" w:firstRow="1" w:lastColumn="0" w:lastRow="0" w:noHBand="0" w:noVBand="1" w:val="04A0"/>
      </w:tblPr>
      <w:tblGrid>
        <w:gridCol w:w="4320"/>
        <w:gridCol w:w="4320"/>
      </w:tblGrid>
      <w:tr>
        <w:tc>
          <w:tcPr>
            <w:tcW w:type="dxa" w:w="2736"/>
            <w:shd w:val="clear" w:fill="0A2547"/>
          </w:tcPr>
          <w:p>
            <w:r/>
            <w:r>
              <w:rPr>
                <w:b/>
                <w:color w:val="FFFFFF"/>
                <w:sz w:val="20"/>
              </w:rPr>
              <w:t>Section</w:t>
            </w:r>
          </w:p>
        </w:tc>
        <w:tc>
          <w:tcPr>
            <w:tcW w:type="dxa" w:w="7344"/>
            <w:shd w:val="clear" w:fill="0A2547"/>
          </w:tcPr>
          <w:p>
            <w:r/>
            <w:r>
              <w:rPr>
                <w:b/>
                <w:color w:val="FFFFFF"/>
                <w:sz w:val="20"/>
              </w:rPr>
              <w:t>What you can change / do</w:t>
            </w:r>
          </w:p>
        </w:tc>
      </w:tr>
      <w:tr>
        <w:tc>
          <w:tcPr>
            <w:tcW w:type="dxa" w:w="2736"/>
          </w:tcPr>
          <w:p>
            <w:r/>
            <w:r>
              <w:rPr>
                <w:sz w:val="19"/>
              </w:rPr>
              <w:t>Hotel Details</w:t>
            </w:r>
          </w:p>
        </w:tc>
        <w:tc>
          <w:tcPr>
            <w:tcW w:type="dxa" w:w="7344"/>
          </w:tcPr>
          <w:p>
            <w:r/>
            <w:r>
              <w:rPr>
                <w:sz w:val="19"/>
              </w:rPr>
              <w:t>Name, address, e-mail, phone, mobile, GST no., SAC no., QR caption, header line (|| JAY MATAJI ||) — everything that prints on the bill PDF and WhatsApp message.</w:t>
            </w:r>
          </w:p>
        </w:tc>
      </w:tr>
      <w:tr>
        <w:tc>
          <w:tcPr>
            <w:tcW w:type="dxa" w:w="2736"/>
          </w:tcPr>
          <w:p>
            <w:r/>
            <w:r>
              <w:rPr>
                <w:sz w:val="19"/>
              </w:rPr>
              <w:t>Billing &amp; Taxes</w:t>
            </w:r>
          </w:p>
        </w:tc>
        <w:tc>
          <w:tcPr>
            <w:tcW w:type="dxa" w:w="7344"/>
          </w:tcPr>
          <w:p>
            <w:r/>
            <w:r>
              <w:rPr>
                <w:sz w:val="19"/>
              </w:rPr>
              <w:t>Next REQ number, extra person/bed charge + per-night toggle, GST inside tariff toggle (₹1430 + 2.5% CGST + 2.5% SGST = ₹1,501.50 as in your example), CGST/SGST rates, GST on F&amp;B (0 = as charged).</w:t>
            </w:r>
          </w:p>
        </w:tc>
      </w:tr>
      <w:tr>
        <w:tc>
          <w:tcPr>
            <w:tcW w:type="dxa" w:w="2736"/>
          </w:tcPr>
          <w:p>
            <w:r/>
            <w:r>
              <w:rPr>
                <w:sz w:val="19"/>
              </w:rPr>
              <w:t>Rooms &amp; Price Structure</w:t>
            </w:r>
          </w:p>
        </w:tc>
        <w:tc>
          <w:tcPr>
            <w:tcW w:type="dxa" w:w="7344"/>
          </w:tcPr>
          <w:p>
            <w:r/>
            <w:r>
              <w:rPr>
                <w:sz w:val="19"/>
              </w:rPr>
              <w:t>Edit any room’s number, type, floor, occupancy, price, and the default ADVANCE pre-filled for that room; add or remove rooms (occupied rooms cannot be deleted).</w:t>
            </w:r>
          </w:p>
        </w:tc>
      </w:tr>
      <w:tr>
        <w:tc>
          <w:tcPr>
            <w:tcW w:type="dxa" w:w="2736"/>
          </w:tcPr>
          <w:p>
            <w:r/>
            <w:r>
              <w:rPr>
                <w:sz w:val="19"/>
              </w:rPr>
              <w:t>F&amp;B Menu</w:t>
            </w:r>
          </w:p>
        </w:tc>
        <w:tc>
          <w:tcPr>
            <w:tcW w:type="dxa" w:w="7344"/>
          </w:tcPr>
          <w:p>
            <w:r/>
            <w:r>
              <w:rPr>
                <w:sz w:val="19"/>
              </w:rPr>
              <w:t>Edit/add/remove every menu item, category and price.</w:t>
            </w:r>
          </w:p>
        </w:tc>
      </w:tr>
      <w:tr>
        <w:tc>
          <w:tcPr>
            <w:tcW w:type="dxa" w:w="2736"/>
          </w:tcPr>
          <w:p>
            <w:r/>
            <w:r>
              <w:rPr>
                <w:sz w:val="19"/>
              </w:rPr>
              <w:t>Payment QR</w:t>
            </w:r>
          </w:p>
        </w:tc>
        <w:tc>
          <w:tcPr>
            <w:tcW w:type="dxa" w:w="7344"/>
          </w:tcPr>
          <w:p>
            <w:r/>
            <w:r>
              <w:rPr>
                <w:sz w:val="19"/>
              </w:rPr>
              <w:t>The PayZapp UPI QR (HDFC, TID 66029401, raavanshhotel.66029401@hdfcbank) shown at check-out and printed on every bill; replace the image only if you change the merchant QR.</w:t>
            </w:r>
          </w:p>
        </w:tc>
      </w:tr>
      <w:tr>
        <w:tc>
          <w:tcPr>
            <w:tcW w:type="dxa" w:w="2736"/>
          </w:tcPr>
          <w:p>
            <w:r/>
            <w:r>
              <w:rPr>
                <w:sz w:val="19"/>
              </w:rPr>
              <w:t>Data &amp; Backup</w:t>
            </w:r>
          </w:p>
        </w:tc>
        <w:tc>
          <w:tcPr>
            <w:tcW w:type="dxa" w:w="7344"/>
          </w:tcPr>
          <w:p>
            <w:r/>
            <w:r>
              <w:rPr>
                <w:sz w:val="19"/>
              </w:rPr>
              <w:t>📄 Export full report (PDF) — the entire database formatted as one printable PDF; ⬇ Backup (JSON); ⬆ Import backup (restore); 📄 Import past records (PDF) — paste old memo bills (even scanned, OCR-read) into the database; Reset all data (danger, double-confirmed).</w:t>
            </w:r>
          </w:p>
        </w:tc>
      </w:tr>
      <w:tr>
        <w:tc>
          <w:tcPr>
            <w:tcW w:type="dxa" w:w="2736"/>
          </w:tcPr>
          <w:p>
            <w:r/>
            <w:r>
              <w:rPr>
                <w:sz w:val="19"/>
              </w:rPr>
              <w:t>Server connection</w:t>
            </w:r>
          </w:p>
        </w:tc>
        <w:tc>
          <w:tcPr>
            <w:tcW w:type="dxa" w:w="7344"/>
          </w:tcPr>
          <w:p>
            <w:r/>
            <w:r>
              <w:rPr>
                <w:sz w:val="19"/>
              </w:rPr>
              <w:t>Type the server address (your Render URL) and tap Connect &amp; sync now — this is how the phone and the laptop share one database (see section 2). “Device only (clear)” goes back to this device’s own data.</w:t>
            </w:r>
          </w:p>
        </w:tc>
      </w:tr>
      <w:tr>
        <w:tc>
          <w:tcPr>
            <w:tcW w:type="dxa" w:w="2736"/>
          </w:tcPr>
          <w:p>
            <w:r/>
            <w:r>
              <w:rPr>
                <w:sz w:val="19"/>
              </w:rPr>
              <w:t>Install this app</w:t>
            </w:r>
          </w:p>
        </w:tc>
        <w:tc>
          <w:tcPr>
            <w:tcW w:type="dxa" w:w="7344"/>
          </w:tcPr>
          <w:p>
            <w:r/>
            <w:r>
              <w:rPr>
                <w:sz w:val="19"/>
              </w:rPr>
              <w:t>One-tap PWA install when the browser offers it, plus plain-language instructions.</w:t>
            </w:r>
          </w:p>
        </w:tc>
      </w:tr>
      <w:tr>
        <w:tc>
          <w:tcPr>
            <w:tcW w:type="dxa" w:w="2736"/>
          </w:tcPr>
          <w:p>
            <w:r/>
            <w:r>
              <w:rPr>
                <w:sz w:val="19"/>
              </w:rPr>
              <w:t>Automatic backups</w:t>
            </w:r>
          </w:p>
        </w:tc>
        <w:tc>
          <w:tcPr>
            <w:tcW w:type="dxa" w:w="7344"/>
          </w:tcPr>
          <w:p>
            <w:r/>
            <w:r>
              <w:rPr>
                <w:sz w:val="19"/>
              </w:rPr>
              <w:t>Lists every automatic server backup (last 2 weeks) with download links — a readable .txt copy and a full .json copy. ↺ Refresh list.</w:t>
            </w:r>
          </w:p>
        </w:tc>
      </w:tr>
      <w:tr>
        <w:tc>
          <w:tcPr>
            <w:tcW w:type="dxa" w:w="2736"/>
          </w:tcPr>
          <w:p>
            <w:r/>
            <w:r>
              <w:rPr>
                <w:sz w:val="19"/>
              </w:rPr>
              <w:t>How check-out works</w:t>
            </w:r>
          </w:p>
        </w:tc>
        <w:tc>
          <w:tcPr>
            <w:tcW w:type="dxa" w:w="7344"/>
          </w:tcPr>
          <w:p>
            <w:r/>
            <w:r>
              <w:rPr>
                <w:sz w:val="19"/>
              </w:rPr>
              <w:t>The 3-step explanation, always visible in the app.</w:t>
            </w:r>
          </w:p>
        </w:tc>
      </w:tr>
    </w:tbl>
    <w:p/>
    <w:p>
      <w:pPr>
        <w:pStyle w:val="Heading1"/>
      </w:pPr>
      <w:r>
        <w:t>5. ID scan — what gets read automatically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736"/>
            <w:shd w:val="clear" w:fill="0A2547"/>
          </w:tcPr>
          <w:p>
            <w:r/>
            <w:r>
              <w:rPr>
                <w:b/>
                <w:color w:val="FFFFFF"/>
                <w:sz w:val="20"/>
              </w:rPr>
              <w:t>Field</w:t>
            </w:r>
          </w:p>
        </w:tc>
        <w:tc>
          <w:tcPr>
            <w:tcW w:type="dxa" w:w="1584"/>
            <w:shd w:val="clear" w:fill="0A2547"/>
          </w:tcPr>
          <w:p>
            <w:r/>
            <w:r>
              <w:rPr>
                <w:b/>
                <w:color w:val="FFFFFF"/>
                <w:sz w:val="20"/>
              </w:rPr>
              <w:t>Aadhaar</w:t>
            </w:r>
          </w:p>
        </w:tc>
        <w:tc>
          <w:tcPr>
            <w:tcW w:type="dxa" w:w="1296"/>
            <w:shd w:val="clear" w:fill="0A2547"/>
          </w:tcPr>
          <w:p>
            <w:r/>
            <w:r>
              <w:rPr>
                <w:b/>
                <w:color w:val="FFFFFF"/>
                <w:sz w:val="20"/>
              </w:rPr>
              <w:t>PAN</w:t>
            </w:r>
          </w:p>
        </w:tc>
        <w:tc>
          <w:tcPr>
            <w:tcW w:type="dxa" w:w="1728"/>
            <w:shd w:val="clear" w:fill="0A2547"/>
          </w:tcPr>
          <w:p>
            <w:r/>
            <w:r>
              <w:rPr>
                <w:b/>
                <w:color w:val="FFFFFF"/>
                <w:sz w:val="20"/>
              </w:rPr>
              <w:t>Driving Licence</w:t>
            </w:r>
          </w:p>
        </w:tc>
        <w:tc>
          <w:tcPr>
            <w:tcW w:type="dxa" w:w="1584"/>
            <w:shd w:val="clear" w:fill="0A2547"/>
          </w:tcPr>
          <w:p>
            <w:r/>
            <w:r>
              <w:rPr>
                <w:b/>
                <w:color w:val="FFFFFF"/>
                <w:sz w:val="20"/>
              </w:rPr>
              <w:t>Passport</w:t>
            </w:r>
          </w:p>
        </w:tc>
        <w:tc>
          <w:tcPr>
            <w:tcW w:type="dxa" w:w="1440"/>
            <w:shd w:val="clear" w:fill="0A2547"/>
          </w:tcPr>
          <w:p>
            <w:r/>
            <w:r>
              <w:rPr>
                <w:b/>
                <w:color w:val="FFFFFF"/>
                <w:sz w:val="20"/>
              </w:rPr>
              <w:t>Voter ID</w:t>
            </w:r>
          </w:p>
        </w:tc>
      </w:tr>
      <w:tr>
        <w:tc>
          <w:tcPr>
            <w:tcW w:type="dxa" w:w="2736"/>
          </w:tcPr>
          <w:p>
            <w:r/>
            <w:r>
              <w:rPr>
                <w:sz w:val="19"/>
              </w:rPr>
              <w:t>Name</w:t>
            </w:r>
          </w:p>
        </w:tc>
        <w:tc>
          <w:tcPr>
            <w:tcW w:type="dxa" w:w="1584"/>
          </w:tcPr>
          <w:p>
            <w:r/>
            <w:r>
              <w:rPr>
                <w:sz w:val="19"/>
              </w:rPr>
              <w:t>✓</w:t>
            </w:r>
          </w:p>
        </w:tc>
        <w:tc>
          <w:tcPr>
            <w:tcW w:type="dxa" w:w="1296"/>
          </w:tcPr>
          <w:p>
            <w:r/>
            <w:r>
              <w:rPr>
                <w:sz w:val="19"/>
              </w:rPr>
              <w:t>✓</w:t>
            </w:r>
          </w:p>
        </w:tc>
        <w:tc>
          <w:tcPr>
            <w:tcW w:type="dxa" w:w="1728"/>
          </w:tcPr>
          <w:p>
            <w:r/>
            <w:r>
              <w:rPr>
                <w:sz w:val="19"/>
              </w:rPr>
              <w:t>✓</w:t>
            </w:r>
          </w:p>
        </w:tc>
        <w:tc>
          <w:tcPr>
            <w:tcW w:type="dxa" w:w="1584"/>
          </w:tcPr>
          <w:p>
            <w:r/>
            <w:r>
              <w:rPr>
                <w:sz w:val="19"/>
              </w:rPr>
              <w:t>✓ (machine zone)</w:t>
            </w:r>
          </w:p>
        </w:tc>
        <w:tc>
          <w:tcPr>
            <w:tcW w:type="dxa" w:w="1440"/>
          </w:tcPr>
          <w:p>
            <w:r/>
            <w:r>
              <w:rPr>
                <w:sz w:val="19"/>
              </w:rPr>
              <w:t>✓</w:t>
            </w:r>
          </w:p>
        </w:tc>
      </w:tr>
      <w:tr>
        <w:tc>
          <w:tcPr>
            <w:tcW w:type="dxa" w:w="2736"/>
          </w:tcPr>
          <w:p>
            <w:r/>
            <w:r>
              <w:rPr>
                <w:sz w:val="19"/>
              </w:rPr>
              <w:t>Date of birth</w:t>
            </w:r>
          </w:p>
        </w:tc>
        <w:tc>
          <w:tcPr>
            <w:tcW w:type="dxa" w:w="1584"/>
          </w:tcPr>
          <w:p>
            <w:r/>
            <w:r>
              <w:rPr>
                <w:sz w:val="19"/>
              </w:rPr>
              <w:t>✓</w:t>
            </w:r>
          </w:p>
        </w:tc>
        <w:tc>
          <w:tcPr>
            <w:tcW w:type="dxa" w:w="1296"/>
          </w:tcPr>
          <w:p>
            <w:r/>
            <w:r>
              <w:rPr>
                <w:sz w:val="19"/>
              </w:rPr>
              <w:t>✓</w:t>
            </w:r>
          </w:p>
        </w:tc>
        <w:tc>
          <w:tcPr>
            <w:tcW w:type="dxa" w:w="1728"/>
          </w:tcPr>
          <w:p>
            <w:r/>
            <w:r>
              <w:rPr>
                <w:sz w:val="19"/>
              </w:rPr>
              <w:t>✓</w:t>
            </w:r>
          </w:p>
        </w:tc>
        <w:tc>
          <w:tcPr>
            <w:tcW w:type="dxa" w:w="1584"/>
          </w:tcPr>
          <w:p>
            <w:r/>
            <w:r>
              <w:rPr>
                <w:sz w:val="19"/>
              </w:rPr>
              <w:t>✓ (machine zone)</w:t>
            </w:r>
          </w:p>
        </w:tc>
        <w:tc>
          <w:tcPr>
            <w:tcW w:type="dxa" w:w="1440"/>
          </w:tcPr>
          <w:p>
            <w:r/>
            <w:r>
              <w:rPr>
                <w:sz w:val="19"/>
              </w:rPr>
              <w:t>✓</w:t>
            </w:r>
          </w:p>
        </w:tc>
      </w:tr>
      <w:tr>
        <w:tc>
          <w:tcPr>
            <w:tcW w:type="dxa" w:w="2736"/>
          </w:tcPr>
          <w:p>
            <w:r/>
            <w:r>
              <w:rPr>
                <w:sz w:val="19"/>
              </w:rPr>
              <w:t>Document number</w:t>
            </w:r>
          </w:p>
        </w:tc>
        <w:tc>
          <w:tcPr>
            <w:tcW w:type="dxa" w:w="1584"/>
          </w:tcPr>
          <w:p>
            <w:r/>
            <w:r>
              <w:rPr>
                <w:sz w:val="19"/>
              </w:rPr>
              <w:t>✓ (when unmasked)</w:t>
            </w:r>
          </w:p>
        </w:tc>
        <w:tc>
          <w:tcPr>
            <w:tcW w:type="dxa" w:w="1296"/>
          </w:tcPr>
          <w:p>
            <w:r/>
            <w:r>
              <w:rPr>
                <w:sz w:val="19"/>
              </w:rPr>
              <w:t>✓</w:t>
            </w:r>
          </w:p>
        </w:tc>
        <w:tc>
          <w:tcPr>
            <w:tcW w:type="dxa" w:w="1728"/>
          </w:tcPr>
          <w:p>
            <w:r/>
            <w:r>
              <w:rPr>
                <w:sz w:val="19"/>
              </w:rPr>
              <w:t>✓</w:t>
            </w:r>
          </w:p>
        </w:tc>
        <w:tc>
          <w:tcPr>
            <w:tcW w:type="dxa" w:w="1584"/>
          </w:tcPr>
          <w:p>
            <w:r/>
            <w:r>
              <w:rPr>
                <w:sz w:val="19"/>
              </w:rPr>
              <w:t>✓</w:t>
            </w:r>
          </w:p>
        </w:tc>
        <w:tc>
          <w:tcPr>
            <w:tcW w:type="dxa" w:w="1440"/>
          </w:tcPr>
          <w:p>
            <w:r/>
            <w:r>
              <w:rPr>
                <w:sz w:val="19"/>
              </w:rPr>
              <w:t>✓</w:t>
            </w:r>
          </w:p>
        </w:tc>
      </w:tr>
      <w:tr>
        <w:tc>
          <w:tcPr>
            <w:tcW w:type="dxa" w:w="2736"/>
          </w:tcPr>
          <w:p>
            <w:r/>
            <w:r>
              <w:rPr>
                <w:sz w:val="19"/>
              </w:rPr>
              <w:t>Gender</w:t>
            </w:r>
          </w:p>
        </w:tc>
        <w:tc>
          <w:tcPr>
            <w:tcW w:type="dxa" w:w="1584"/>
          </w:tcPr>
          <w:p>
            <w:r/>
            <w:r>
              <w:rPr>
                <w:sz w:val="19"/>
              </w:rPr>
              <w:t>✓</w:t>
            </w:r>
          </w:p>
        </w:tc>
        <w:tc>
          <w:tcPr>
            <w:tcW w:type="dxa" w:w="1296"/>
          </w:tcPr>
          <w:p>
            <w:r/>
            <w:r>
              <w:rPr>
                <w:sz w:val="19"/>
              </w:rPr>
              <w:t>—</w:t>
            </w:r>
          </w:p>
        </w:tc>
        <w:tc>
          <w:tcPr>
            <w:tcW w:type="dxa" w:w="1728"/>
          </w:tcPr>
          <w:p>
            <w:r/>
            <w:r>
              <w:rPr>
                <w:sz w:val="19"/>
              </w:rPr>
              <w:t>✓</w:t>
            </w:r>
          </w:p>
        </w:tc>
        <w:tc>
          <w:tcPr>
            <w:tcW w:type="dxa" w:w="1584"/>
          </w:tcPr>
          <w:p>
            <w:r/>
            <w:r>
              <w:rPr>
                <w:sz w:val="19"/>
              </w:rPr>
              <w:t>✓ (machine zone)</w:t>
            </w:r>
          </w:p>
        </w:tc>
        <w:tc>
          <w:tcPr>
            <w:tcW w:type="dxa" w:w="1440"/>
          </w:tcPr>
          <w:p>
            <w:r/>
            <w:r>
              <w:rPr>
                <w:sz w:val="19"/>
              </w:rPr>
              <w:t>✓</w:t>
            </w:r>
          </w:p>
        </w:tc>
      </w:tr>
      <w:tr>
        <w:tc>
          <w:tcPr>
            <w:tcW w:type="dxa" w:w="2736"/>
          </w:tcPr>
          <w:p>
            <w:r/>
            <w:r>
              <w:rPr>
                <w:sz w:val="19"/>
              </w:rPr>
              <w:t>Address / city / state / PIN</w:t>
            </w:r>
          </w:p>
        </w:tc>
        <w:tc>
          <w:tcPr>
            <w:tcW w:type="dxa" w:w="1584"/>
          </w:tcPr>
          <w:p>
            <w:r/>
            <w:r>
              <w:rPr>
                <w:sz w:val="19"/>
              </w:rPr>
              <w:t>✓</w:t>
            </w:r>
          </w:p>
        </w:tc>
        <w:tc>
          <w:tcPr>
            <w:tcW w:type="dxa" w:w="1296"/>
          </w:tcPr>
          <w:p>
            <w:r/>
            <w:r>
              <w:rPr>
                <w:sz w:val="19"/>
              </w:rPr>
              <w:t>✓</w:t>
            </w:r>
          </w:p>
        </w:tc>
        <w:tc>
          <w:tcPr>
            <w:tcW w:type="dxa" w:w="1728"/>
          </w:tcPr>
          <w:p>
            <w:r/>
            <w:r>
              <w:rPr>
                <w:sz w:val="19"/>
              </w:rPr>
              <w:t>✓</w:t>
            </w:r>
          </w:p>
        </w:tc>
        <w:tc>
          <w:tcPr>
            <w:tcW w:type="dxa" w:w="1584"/>
          </w:tcPr>
          <w:p>
            <w:r/>
            <w:r>
              <w:rPr>
                <w:sz w:val="19"/>
              </w:rPr>
              <w:t>—</w:t>
            </w:r>
          </w:p>
        </w:tc>
        <w:tc>
          <w:tcPr>
            <w:tcW w:type="dxa" w:w="1440"/>
          </w:tcPr>
          <w:p>
            <w:r/>
            <w:r>
              <w:rPr>
                <w:sz w:val="19"/>
              </w:rPr>
              <w:t>✓</w:t>
            </w:r>
          </w:p>
        </w:tc>
      </w:tr>
    </w:tbl>
    <w:p/>
    <w:p>
      <w:r>
        <w:rPr>
          <w:b w:val="0"/>
        </w:rPr>
        <w:t>Tips for a perfect read: hold the phone level, fill the frame with the card, good light, no glare. Keep the MAIN id first (the first photo is the one that is read). Anything missed can be typed by hand — the form is right there, and ⚡ Re-read lets you try again with a better photo. The clearer the photo, the higher the reading confidence — and the app always tells you when a read was not trustworthy.</w:t>
      </w:r>
    </w:p>
    <w:p>
      <w:r>
        <w:rPr>
          <w:b w:val="0"/>
        </w:rPr>
        <w:t>Where the document goes: it is saved inside that guest’s own record — it appears in their booking and in their profile under Records, and in every PDF/JSON backup. It is never shown while booking a different guest: the booking form is wiped the moment you leave it, and a fresh customer always gets an empty form.</w:t>
      </w:r>
    </w:p>
    <w:p>
      <w:r>
        <w:rPr>
          <w:b w:val="0"/>
        </w:rPr>
        <w:t>In the Android app the reading runs on the phone itself; on a laptop/browser it uses the internet once to load the reading engine (about 20–40 seconds the first time).</w:t>
      </w:r>
    </w:p>
    <w:p>
      <w:r>
        <w:rPr>
          <w:b w:val="0"/>
        </w:rPr>
        <w:t>PDF &amp; multiple documents: the chooser now also accepts PDF documents from the phone (digital or scanned — up to 4 pages are read). Add more than one document for the same guest, e.g. Aadhaar for the name and DOB, PAN for the PAN number, licence for the address — all of them are read and merged into the same form. The merge is safe: a document only fills a field that is still empty or clearly missing, so correct information you already have is never clobbered.</w:t>
      </w:r>
    </w:p>
    <w:p>
      <w:pPr>
        <w:pStyle w:val="Heading1"/>
      </w:pPr>
      <w:r>
        <w:t>6. Check-out &amp; WhatsApp billing (how the bill is sent)</w:t>
      </w:r>
    </w:p>
    <w:p>
      <w:pPr>
        <w:pStyle w:val="ListNumber"/>
      </w:pPr>
      <w:r>
        <w:t>Open the booking → Check-out &amp; Bill. The screen shows Grand Total, Received, Balance, the big UPI QR with the exact amount, and three one-tap buttons: 💰 Paid via UPI (the guest scanned the QR), 💵 Paid in Cash, 💳 Paid by Card — tap whichever applies and the full remaining balance is recorded and the balance clears to zero in that one tap.</w:t>
      </w:r>
    </w:p>
    <w:p>
      <w:pPr>
        <w:pStyle w:val="ListNumber"/>
      </w:pPr>
      <w:r>
        <w:t>Tap ✓ Mark Checked Out. The app automatically: saves the bill PDF in your CASH/CREDIT MEMO format to the device, opens the guest’s WhatsApp chat with a warm Thank-You / “we would love to welcome you back” message already typed — the chat opens directly, no need to pick a contact — and frees the room.</w:t>
      </w:r>
    </w:p>
    <w:p>
      <w:pPr>
        <w:pStyle w:val="ListNumber"/>
      </w:pPr>
      <w:r>
        <w:t>In the phone app (RaaVansh-Hotel.apk) the bill is attached for you: the guest’s chat opens with the PDF already in the message box and the thank-you text typed — you just press Send. (Settings → “Phone app: attach the bill automatically on WhatsApp” controls this; if your WhatsApp version shows a contact list instead, switch it off and the chat still opens directly, with the bill one tap away.)</w:t>
      </w:r>
    </w:p>
    <w:p>
      <w:pPr>
        <w:pStyle w:val="ListNumber"/>
      </w:pPr>
      <w:r>
        <w:t>On the laptop / website the same tap opens the guest’s chat with the message typed and saves the bill PDF; attach it with the paperclip: 📎 → Document → pick the bill PDF → press Send. The bill itself is the PDF — the text message is just the thank-you, with no amounts or numbers in it.</w:t>
      </w:r>
    </w:p>
    <w:p>
      <w:r>
        <w:rPr>
          <w:b w:val="0"/>
        </w:rPr>
        <w:t>Rules built in: the WhatsApp message goes out exactly once (if you used “Send bill on WhatsApp now” before checking out, check-out won’t send it twice); if there is an unpaid balance the app asks for confirmation first; the same warm message is sent for every check-out, paid or not — any partial payment can be recorded any time on the booking page → Payments (any amount, any mode); bills of checked-out guests can always be re-downloaded (⬇ Bill PDF) or resent (📲 Resend).</w:t>
      </w:r>
    </w:p>
    <w:p>
      <w:pPr>
        <w:pStyle w:val="Heading1"/>
      </w:pPr>
      <w:r>
        <w:t>7. The rules that were agreed</w:t>
      </w:r>
    </w:p>
    <w:p>
      <w:pPr>
        <w:pStyle w:val="ListBullet"/>
      </w:pPr>
      <w:r>
        <w:rPr>
          <w:b/>
        </w:rPr>
        <w:t xml:space="preserve">Mobile number — </w:t>
      </w:r>
      <w:r>
        <w:t>must be a valid 10-digit Indian number (starts 6–9) and unique among in-house guests — the bill goes to this WhatsApp.</w:t>
      </w:r>
    </w:p>
    <w:p>
      <w:pPr>
        <w:pStyle w:val="ListBullet"/>
      </w:pPr>
      <w:r>
        <w:rPr>
          <w:b/>
        </w:rPr>
        <w:t xml:space="preserve">Compulsory details — </w:t>
      </w:r>
      <w:r>
        <w:t>mobile, e-mail, company name, company GST no., coming-from — required on every normal booking (Quick walk-in bypasses this temporarily and flags the booking ⚡ until completed).</w:t>
      </w:r>
    </w:p>
    <w:p>
      <w:pPr>
        <w:pStyle w:val="ListBullet"/>
      </w:pPr>
      <w:r>
        <w:rPr>
          <w:b/>
        </w:rPr>
        <w:t xml:space="preserve">ID proof document — </w:t>
      </w:r>
      <w:r>
        <w:t>the scanned/uploaded document is stored permanently with ONLY that guest’s record (visible in their booking, in Records, and in every backup). The booking form always starts completely clean, so a new customer never sees the previous guest’s document — and “Book again” refills only the text details, never the old photos.</w:t>
      </w:r>
    </w:p>
    <w:p>
      <w:pPr>
        <w:pStyle w:val="ListBullet"/>
      </w:pPr>
      <w:r>
        <w:rPr>
          <w:b/>
        </w:rPr>
        <w:t xml:space="preserve">Half-day — </w:t>
      </w:r>
      <w:r>
        <w:t>a guest leaving early on the check-in day is charged a full day.</w:t>
      </w:r>
    </w:p>
    <w:p>
      <w:pPr>
        <w:pStyle w:val="ListBullet"/>
      </w:pPr>
      <w:r>
        <w:rPr>
          <w:b/>
        </w:rPr>
        <w:t xml:space="preserve">Overdue — </w:t>
      </w:r>
      <w:r>
        <w:t>the next day’s charge is added ONLY by the manager’s one-tap approval (+1 night) — never silently.</w:t>
      </w:r>
    </w:p>
    <w:p>
      <w:pPr>
        <w:pStyle w:val="ListBullet"/>
      </w:pPr>
      <w:r>
        <w:rPr>
          <w:b/>
        </w:rPr>
        <w:t xml:space="preserve">Advance — </w:t>
      </w:r>
      <w:r>
        <w:t>set per room in Settings, pre-filled in the form, recorded as a payment, automatically reduces the bill.</w:t>
      </w:r>
    </w:p>
    <w:p>
      <w:pPr>
        <w:pStyle w:val="ListBullet"/>
      </w:pPr>
      <w:r>
        <w:rPr>
          <w:b/>
        </w:rPr>
        <w:t xml:space="preserve">Room data — </w:t>
      </w:r>
      <w:r>
        <w:t>all rooms A/C; 2nd Floor + Niche section; extra bed ₹300; water ₹20 — as configured, editable in Settings.</w:t>
      </w:r>
    </w:p>
    <w:p>
      <w:pPr>
        <w:pStyle w:val="ListBullet"/>
      </w:pPr>
      <w:r>
        <w:rPr>
          <w:b/>
        </w:rPr>
        <w:t xml:space="preserve">Past data — </w:t>
      </w:r>
      <w:r>
        <w:t>never erased; a year-old guest is one search away in Records.</w:t>
      </w:r>
    </w:p>
    <w:p>
      <w:pPr>
        <w:pStyle w:val="Heading1"/>
      </w:pPr>
      <w:r>
        <w:t>8. Backups — how to save and restore</w:t>
      </w:r>
    </w:p>
    <w:p>
      <w:pPr>
        <w:pStyle w:val="Heading2"/>
      </w:pPr>
      <w:r>
        <w:t>Automatic (nothing to do)</w:t>
      </w:r>
    </w:p>
    <w:p>
      <w:r>
        <w:rPr>
          <w:b w:val="0"/>
        </w:rPr>
        <w:t>Every 6 hours the server saves: a readable .txt (openable in any phone notes app) and a full .json (with ID photos). Kept for 3 weeks. Download them any time from Settings → Automatic backups, or from the server’s backups folder.</w:t>
      </w:r>
    </w:p>
    <w:p>
      <w:pPr>
        <w:pStyle w:val="Heading2"/>
      </w:pPr>
      <w:r>
        <w:t>Manual full backup</w:t>
      </w:r>
    </w:p>
    <w:p>
      <w:pPr>
        <w:pStyle w:val="ListBullet"/>
      </w:pPr>
      <w:r>
        <w:rPr>
          <w:b/>
        </w:rPr>
        <w:t xml:space="preserve">PDF — </w:t>
      </w:r>
      <w:r>
        <w:t>Settings → Export full report (PDF): every guest, stay, bill, room, menu item, income — one formatted printable file. Great for the bank / accountant / yearly records.</w:t>
      </w:r>
    </w:p>
    <w:p>
      <w:pPr>
        <w:pStyle w:val="ListBullet"/>
      </w:pPr>
      <w:r>
        <w:rPr>
          <w:b/>
        </w:rPr>
        <w:t xml:space="preserve">JSON — </w:t>
      </w:r>
      <w:r>
        <w:t>Settings → Backup (JSON): exact copy of the database. Restore with ⬆ Import backup (replaces current data — confirm when asked).</w:t>
      </w:r>
    </w:p>
    <w:p>
      <w:pPr>
        <w:pStyle w:val="Heading2"/>
      </w:pPr>
      <w:r>
        <w:t>Importing old records</w:t>
      </w:r>
    </w:p>
    <w:p>
      <w:r>
        <w:rPr>
          <w:b w:val="0"/>
        </w:rPr>
        <w:t>Settings → Import past records (PDF): choose your old CASH/CREDIT MEMO PDFs (scanned copies work — they are OCR-read). The app lists what it found; you confirm and the records land in the database as checked-out bookings, visible in Records, Reports and every backup. Old REQ numbers are kept.</w:t>
      </w:r>
    </w:p>
    <w:p>
      <w:pPr>
        <w:pStyle w:val="Heading1"/>
      </w:pPr>
      <w:r>
        <w:t>9. Night-shift handover &amp; daily digest</w:t>
      </w:r>
    </w:p>
    <w:p>
      <w:pPr>
        <w:pStyle w:val="ListBullet"/>
      </w:pPr>
      <w:r>
        <w:rPr>
          <w:b/>
        </w:rPr>
        <w:t xml:space="preserve">🌙 Handover PDF (Dashboard) — </w:t>
      </w:r>
      <w:r>
        <w:t>a one-page printable sheet: in-house list with mobile, room, dates, totals, received, balance (due/overdue highlighted), plus lined area for keys &amp; notes. Generated in one tap at shift change.</w:t>
      </w:r>
    </w:p>
    <w:p>
      <w:pPr>
        <w:pStyle w:val="ListBullet"/>
      </w:pPr>
      <w:r>
        <w:rPr>
          <w:b/>
        </w:rPr>
        <w:t xml:space="preserve">📋 Daily digest (Today tab) — </w:t>
      </w:r>
      <w:r>
        <w:t>opens WhatsApp with today’s summary — check-outs, arrivals, overdue, income today, rooms free — ready to forward to the owner. Free link, just press Send.</w:t>
      </w:r>
    </w:p>
    <w:p>
      <w:pPr>
        <w:pStyle w:val="Heading1"/>
      </w:pPr>
      <w:r>
        <w:t>10. The server, GitHub &amp; Render (for the person who maintains it)</w:t>
      </w:r>
    </w:p>
    <w:p>
      <w:r>
        <w:t>Deploy the app files (index.html, server.js, assets…) to the hotel server. The Android APK must be rebuilt with Main.java REMOTE_URL set to the licensed server so the phone and laptop use the same subscription and database. A standalone offline APK cannot verify its license; offline, the subscription screen remains and offers cached-backup export.</w:t>
      </w:r>
    </w:p>
    <w:p>
      <w:r>
        <w:rPr>
          <w:b/>
        </w:rPr>
        <w:t>Pushing the code (on any computer with Git):</w:t>
      </w:r>
    </w:p>
    <w:p>
      <w:r>
        <w:rPr>
          <w:b w:val="0"/>
        </w:rPr>
        <w:t>mkdir Hotel-Software &amp;&amp; cd Hotel-Software</w:t>
      </w:r>
    </w:p>
    <w:p>
      <w:r>
        <w:rPr>
          <w:b w:val="0"/>
        </w:rPr>
        <w:t>unzip ~/Downloads/raavansh-hotel-app.zip   # unzip inside this folder</w:t>
      </w:r>
    </w:p>
    <w:p>
      <w:r>
        <w:rPr>
          <w:b w:val="0"/>
        </w:rPr>
        <w:t>git init -b main &amp;&amp; git add . &amp;&amp; git commit -m "Raa Vansh Hotel PMS — final build 23 Sep 2026"</w:t>
      </w:r>
    </w:p>
    <w:p>
      <w:r>
        <w:rPr>
          <w:b w:val="0"/>
        </w:rPr>
        <w:t>git remote add origin https://github.com/Manav32478/Hotel-Software.git</w:t>
      </w:r>
    </w:p>
    <w:p>
      <w:r>
        <w:rPr>
          <w:b w:val="0"/>
          <w:color w:val="5A6474"/>
          <w:sz w:val="20"/>
        </w:rPr>
        <w:t>git push -u origin main      (if the repo already has old files: git push -u origin main --force)</w:t>
      </w:r>
    </w:p>
    <w:p>
      <w:r>
        <w:rPr>
          <w:b w:val="0"/>
        </w:rPr>
        <w:t>Then on Render: New → Web Service → connect the repo → runtime Node → start command: node server.js → Deploy. The render.yaml inside the zip pre-configures all of this, so an empty deploy form is fine.</w:t>
      </w:r>
    </w:p>
    <w:p>
      <w:r>
        <w:rPr>
          <w:b w:val="0"/>
        </w:rPr>
        <w:t>IMPORTANT: the zip includes a .gitignore that excludes db.json and backups/ — your live customer data never goes to GitHub. The server creates a fresh db.json on first run (or upload a backup JSON as db.json to start with your data).</w:t>
      </w:r>
    </w:p>
    <w:p>
      <w:pPr>
        <w:pStyle w:val="Heading1"/>
      </w:pPr>
      <w:r>
        <w:t>11. Troubleshooting</w:t>
      </w:r>
    </w:p>
    <w:tbl>
      <w:tblPr>
        <w:tblStyle w:val="TableGrid"/>
        <w:tblW w:type="auto" w:w="0"/>
        <w:tblLook w:firstColumn="1" w:firstRow="1" w:lastColumn="0" w:lastRow="0" w:noHBand="0" w:noVBand="1" w:val="04A0"/>
      </w:tblPr>
      <w:tblGrid>
        <w:gridCol w:w="4320"/>
        <w:gridCol w:w="4320"/>
      </w:tblGrid>
      <w:tr>
        <w:tc>
          <w:tcPr>
            <w:tcW w:type="dxa" w:w="3744"/>
            <w:shd w:val="clear" w:fill="0A2547"/>
          </w:tcPr>
          <w:p>
            <w:r/>
            <w:r>
              <w:rPr>
                <w:b/>
                <w:color w:val="FFFFFF"/>
                <w:sz w:val="20"/>
              </w:rPr>
              <w:t>Problem</w:t>
            </w:r>
          </w:p>
        </w:tc>
        <w:tc>
          <w:tcPr>
            <w:tcW w:type="dxa" w:w="6336"/>
            <w:shd w:val="clear" w:fill="0A2547"/>
          </w:tcPr>
          <w:p>
            <w:r/>
            <w:r>
              <w:rPr>
                <w:b/>
                <w:color w:val="FFFFFF"/>
                <w:sz w:val="20"/>
              </w:rPr>
              <w:t>Fix</w:t>
            </w:r>
          </w:p>
        </w:tc>
      </w:tr>
      <w:tr>
        <w:tc>
          <w:tcPr>
            <w:tcW w:type="dxa" w:w="3744"/>
          </w:tcPr>
          <w:p>
            <w:r/>
            <w:r>
              <w:rPr>
                <w:sz w:val="19"/>
              </w:rPr>
              <w:t>Top bar shows ● Offline — stored on this device</w:t>
            </w:r>
          </w:p>
        </w:tc>
        <w:tc>
          <w:tcPr>
            <w:tcW w:type="dxa" w:w="6336"/>
          </w:tcPr>
          <w:p>
            <w:r/>
            <w:r>
              <w:rPr>
                <w:sz w:val="19"/>
              </w:rPr>
              <w:t>No internet right now. The app keeps working; everything syncs automatically when the connection returns.</w:t>
            </w:r>
          </w:p>
        </w:tc>
      </w:tr>
      <w:tr>
        <w:tc>
          <w:tcPr>
            <w:tcW w:type="dxa" w:w="3744"/>
          </w:tcPr>
          <w:p>
            <w:r/>
            <w:r>
              <w:rPr>
                <w:sz w:val="19"/>
              </w:rPr>
              <w:t>PDF / file not downloading on the phone</w:t>
            </w:r>
          </w:p>
        </w:tc>
        <w:tc>
          <w:tcPr>
            <w:tcW w:type="dxa" w:w="6336"/>
          </w:tcPr>
          <w:p>
            <w:r/>
            <w:r>
              <w:rPr>
                <w:sz w:val="19"/>
              </w:rPr>
              <w:t>Use the latest RaaVansh-Hotel.apk — it runs the app from a secure local origin, so PDFs, JSON backups and backup .txt files save straight to the phone’s Downloads folder.</w:t>
            </w:r>
          </w:p>
        </w:tc>
      </w:tr>
      <w:tr>
        <w:tc>
          <w:tcPr>
            <w:tcW w:type="dxa" w:w="3744"/>
          </w:tcPr>
          <w:p>
            <w:r/>
            <w:r>
              <w:rPr>
                <w:sz w:val="19"/>
              </w:rPr>
              <w:t>“Choose Photo from Phone” does nothing</w:t>
            </w:r>
          </w:p>
        </w:tc>
        <w:tc>
          <w:tcPr>
            <w:tcW w:type="dxa" w:w="6336"/>
          </w:tcPr>
          <w:p>
            <w:r/>
            <w:r>
              <w:rPr>
                <w:sz w:val="19"/>
              </w:rPr>
              <w:t>Same fix: the new APK enables the photo picker (it was blocked on the old file:// origin). Allow “Files &amp; media” permission to the app if the phone asks.</w:t>
            </w:r>
          </w:p>
        </w:tc>
      </w:tr>
      <w:tr>
        <w:tc>
          <w:tcPr>
            <w:tcW w:type="dxa" w:w="3744"/>
          </w:tcPr>
          <w:p>
            <w:r/>
            <w:r>
              <w:rPr>
                <w:sz w:val="19"/>
              </w:rPr>
              <w:t>ID scan reads only some fields</w:t>
            </w:r>
          </w:p>
        </w:tc>
        <w:tc>
          <w:tcPr>
            <w:tcW w:type="dxa" w:w="6336"/>
          </w:tcPr>
          <w:p>
            <w:r/>
            <w:r>
              <w:rPr>
                <w:sz w:val="19"/>
              </w:rPr>
              <w:t>Retake the photo: level, full frame, no glare. Tap ⚡ Re-read. Whatever is missed can always be typed by hand — nothing is blocked on it except the guest’s name and mobile number.</w:t>
            </w:r>
          </w:p>
        </w:tc>
      </w:tr>
      <w:tr>
        <w:tc>
          <w:tcPr>
            <w:tcW w:type="dxa" w:w="3744"/>
          </w:tcPr>
          <w:p>
            <w:r/>
            <w:r>
              <w:rPr>
                <w:sz w:val="19"/>
              </w:rPr>
              <w:t>“That is not a document” when I upload an ID photo</w:t>
            </w:r>
          </w:p>
        </w:tc>
        <w:tc>
          <w:tcPr>
            <w:tcW w:type="dxa" w:w="6336"/>
          </w:tcPr>
          <w:p>
            <w:r/>
            <w:r>
              <w:rPr>
                <w:sz w:val="19"/>
              </w:rPr>
              <w:t>The picture had no readable name, date or number in it — usually a photo of a room or scenery, or a very dark / blurred shot. Retake it flat, well-lit and full-frame; or tap “Keep it anyway” if it is a genuine document that the phone simply could not read.</w:t>
            </w:r>
          </w:p>
        </w:tc>
      </w:tr>
      <w:tr>
        <w:tc>
          <w:tcPr>
            <w:tcW w:type="dxa" w:w="3744"/>
          </w:tcPr>
          <w:p>
            <w:r/>
            <w:r>
              <w:rPr>
                <w:sz w:val="19"/>
              </w:rPr>
              <w:t>I do not want to scan the ID at all</w:t>
            </w:r>
          </w:p>
        </w:tc>
        <w:tc>
          <w:tcPr>
            <w:tcW w:type="dxa" w:w="6336"/>
          </w:tcPr>
          <w:p>
            <w:r/>
            <w:r>
              <w:rPr>
                <w:sz w:val="19"/>
              </w:rPr>
              <w:t>Tap “✍️ Type the details manually — no document” at the top of the Identity Proof step. The booking saves normally and the guest carries an ID PENDING badge until a document is added.</w:t>
            </w:r>
          </w:p>
        </w:tc>
      </w:tr>
      <w:tr>
        <w:tc>
          <w:tcPr>
            <w:tcW w:type="dxa" w:w="3744"/>
          </w:tcPr>
          <w:p>
            <w:r/>
            <w:r>
              <w:rPr>
                <w:sz w:val="19"/>
              </w:rPr>
              <w:t>Camera does not open</w:t>
            </w:r>
          </w:p>
        </w:tc>
        <w:tc>
          <w:tcPr>
            <w:tcW w:type="dxa" w:w="6336"/>
          </w:tcPr>
          <w:p>
            <w:r/>
            <w:r>
              <w:rPr>
                <w:sz w:val="19"/>
              </w:rPr>
              <w:t>Allow the camera permission for the app (phone Settings → Apps → Raa Vansh → Permissions).</w:t>
            </w:r>
          </w:p>
        </w:tc>
      </w:tr>
      <w:tr>
        <w:tc>
          <w:tcPr>
            <w:tcW w:type="dxa" w:w="3744"/>
          </w:tcPr>
          <w:p>
            <w:r/>
            <w:r>
              <w:rPr>
                <w:sz w:val="19"/>
              </w:rPr>
              <w:t>WhatsApp does not open automatically</w:t>
            </w:r>
          </w:p>
        </w:tc>
        <w:tc>
          <w:tcPr>
            <w:tcW w:type="dxa" w:w="6336"/>
          </w:tcPr>
          <w:p>
            <w:r/>
            <w:r>
              <w:rPr>
                <w:sz w:val="19"/>
              </w:rPr>
              <w:t>The screen shows the pre-filled chat link + copy buttons — tap “Open in WhatsApp”. (Some browsers block automatic pop-ups.)</w:t>
            </w:r>
          </w:p>
        </w:tc>
      </w:tr>
      <w:tr>
        <w:tc>
          <w:tcPr>
            <w:tcW w:type="dxa" w:w="3744"/>
          </w:tcPr>
          <w:p>
            <w:r/>
            <w:r>
              <w:rPr>
                <w:sz w:val="19"/>
              </w:rPr>
              <w:t>A room shows occupied but the guest left</w:t>
            </w:r>
          </w:p>
        </w:tc>
        <w:tc>
          <w:tcPr>
            <w:tcW w:type="dxa" w:w="6336"/>
          </w:tcPr>
          <w:p>
            <w:r/>
            <w:r>
              <w:rPr>
                <w:sz w:val="19"/>
              </w:rPr>
              <w:t>Open the booking → Check-out &amp; Bill → Mark Checked Out. The room frees instantly.</w:t>
            </w:r>
          </w:p>
        </w:tc>
      </w:tr>
      <w:tr>
        <w:tc>
          <w:tcPr>
            <w:tcW w:type="dxa" w:w="3744"/>
          </w:tcPr>
          <w:p>
            <w:r/>
            <w:r>
              <w:rPr>
                <w:sz w:val="19"/>
              </w:rPr>
              <w:t>Wrong price / new room type</w:t>
            </w:r>
          </w:p>
        </w:tc>
        <w:tc>
          <w:tcPr>
            <w:tcW w:type="dxa" w:w="6336"/>
          </w:tcPr>
          <w:p>
            <w:r/>
            <w:r>
              <w:rPr>
                <w:sz w:val="19"/>
              </w:rPr>
              <w:t>Settings → Rooms &amp; Price Structure — edit in place; old bookings keep their old price.</w:t>
            </w:r>
          </w:p>
        </w:tc>
      </w:tr>
      <w:tr>
        <w:tc>
          <w:tcPr>
            <w:tcW w:type="dxa" w:w="3744"/>
          </w:tcPr>
          <w:p>
            <w:r/>
            <w:r>
              <w:rPr>
                <w:sz w:val="19"/>
              </w:rPr>
              <w:t>Lost everything / new phone</w:t>
            </w:r>
          </w:p>
        </w:tc>
        <w:tc>
          <w:tcPr>
            <w:tcW w:type="dxa" w:w="6336"/>
          </w:tcPr>
          <w:p>
            <w:r/>
            <w:r>
              <w:rPr>
                <w:sz w:val="19"/>
              </w:rPr>
              <w:t>Download the latest .json backup (Settings → Automatic backups or the server) and use ⬆ Import backup.</w:t>
            </w:r>
          </w:p>
        </w:tc>
      </w:tr>
      <w:tr>
        <w:tc>
          <w:tcPr>
            <w:tcW w:type="dxa" w:w="3744"/>
          </w:tcPr>
          <w:p>
            <w:r/>
            <w:r>
              <w:rPr>
                <w:sz w:val="19"/>
              </w:rPr>
              <w:t>Reset all data pressed by mistake</w:t>
            </w:r>
          </w:p>
        </w:tc>
        <w:tc>
          <w:tcPr>
            <w:tcW w:type="dxa" w:w="6336"/>
          </w:tcPr>
          <w:p>
            <w:r/>
            <w:r>
              <w:rPr>
                <w:sz w:val="19"/>
              </w:rPr>
              <w:t>Immediately ⬆ Import backup from the latest .json you have (automatic server backups exist every 6 hours, kept 3 weeks).</w:t>
            </w:r>
          </w:p>
        </w:tc>
      </w:tr>
    </w:tbl>
    <w:p/>
    <w:p>
      <w:pPr>
        <w:pStyle w:val="Heading1"/>
      </w:pPr>
      <w:r>
        <w:t>12. Hotel details used by the app</w:t>
      </w:r>
    </w:p>
    <w:tbl>
      <w:tblPr>
        <w:tblStyle w:val="TableGrid"/>
        <w:tblW w:type="auto" w:w="0"/>
        <w:tblLook w:firstColumn="1" w:firstRow="1" w:lastColumn="0" w:lastRow="0" w:noHBand="0" w:noVBand="1" w:val="04A0"/>
      </w:tblPr>
      <w:tblGrid>
        <w:gridCol w:w="4320"/>
        <w:gridCol w:w="4320"/>
      </w:tblGrid>
      <w:tr>
        <w:tc>
          <w:tcPr>
            <w:tcW w:type="dxa" w:w="2736"/>
            <w:shd w:val="clear" w:fill="0A2547"/>
          </w:tcPr>
          <w:p>
            <w:r/>
            <w:r>
              <w:rPr>
                <w:b/>
                <w:color w:val="FFFFFF"/>
                <w:sz w:val="20"/>
              </w:rPr>
              <w:t>Item</w:t>
            </w:r>
          </w:p>
        </w:tc>
        <w:tc>
          <w:tcPr>
            <w:tcW w:type="dxa" w:w="7344"/>
            <w:shd w:val="clear" w:fill="0A2547"/>
          </w:tcPr>
          <w:p>
            <w:r/>
            <w:r>
              <w:rPr>
                <w:b/>
                <w:color w:val="FFFFFF"/>
                <w:sz w:val="20"/>
              </w:rPr>
              <w:t>Value</w:t>
            </w:r>
          </w:p>
        </w:tc>
      </w:tr>
      <w:tr>
        <w:tc>
          <w:tcPr>
            <w:tcW w:type="dxa" w:w="2736"/>
          </w:tcPr>
          <w:p>
            <w:r/>
            <w:r>
              <w:rPr>
                <w:sz w:val="19"/>
              </w:rPr>
              <w:t>Hotel</w:t>
            </w:r>
          </w:p>
        </w:tc>
        <w:tc>
          <w:tcPr>
            <w:tcW w:type="dxa" w:w="7344"/>
          </w:tcPr>
          <w:p>
            <w:r/>
            <w:r>
              <w:rPr>
                <w:sz w:val="19"/>
              </w:rPr>
              <w:t>RAA VANSH HOTEL — Opp. New S.T. Station Road, Mahuva, Dist. Bhavnagar</w:t>
            </w:r>
          </w:p>
        </w:tc>
      </w:tr>
      <w:tr>
        <w:tc>
          <w:tcPr>
            <w:tcW w:type="dxa" w:w="2736"/>
          </w:tcPr>
          <w:p>
            <w:r/>
            <w:r>
              <w:rPr>
                <w:sz w:val="19"/>
              </w:rPr>
              <w:t>Phone / Mobile</w:t>
            </w:r>
          </w:p>
        </w:tc>
        <w:tc>
          <w:tcPr>
            <w:tcW w:type="dxa" w:w="7344"/>
          </w:tcPr>
          <w:p>
            <w:r/>
            <w:r>
              <w:rPr>
                <w:sz w:val="19"/>
              </w:rPr>
              <w:t>02844-469977  ·  95128 78787</w:t>
            </w:r>
          </w:p>
        </w:tc>
      </w:tr>
      <w:tr>
        <w:tc>
          <w:tcPr>
            <w:tcW w:type="dxa" w:w="2736"/>
          </w:tcPr>
          <w:p>
            <w:r/>
            <w:r>
              <w:rPr>
                <w:sz w:val="19"/>
              </w:rPr>
              <w:t>E-mail</w:t>
            </w:r>
          </w:p>
        </w:tc>
        <w:tc>
          <w:tcPr>
            <w:tcW w:type="dxa" w:w="7344"/>
          </w:tcPr>
          <w:p>
            <w:r/>
            <w:r>
              <w:rPr>
                <w:sz w:val="19"/>
              </w:rPr>
              <w:t>hotelraavansh21@gmail.com</w:t>
            </w:r>
          </w:p>
        </w:tc>
      </w:tr>
      <w:tr>
        <w:tc>
          <w:tcPr>
            <w:tcW w:type="dxa" w:w="2736"/>
          </w:tcPr>
          <w:p>
            <w:r/>
            <w:r>
              <w:rPr>
                <w:sz w:val="19"/>
              </w:rPr>
              <w:t>GSTIN / SAC</w:t>
            </w:r>
          </w:p>
        </w:tc>
        <w:tc>
          <w:tcPr>
            <w:tcW w:type="dxa" w:w="7344"/>
          </w:tcPr>
          <w:p>
            <w:r/>
            <w:r>
              <w:rPr>
                <w:sz w:val="19"/>
              </w:rPr>
              <w:t>24AAWFR1997F1ZL  ·  996311</w:t>
            </w:r>
          </w:p>
        </w:tc>
      </w:tr>
      <w:tr>
        <w:tc>
          <w:tcPr>
            <w:tcW w:type="dxa" w:w="2736"/>
          </w:tcPr>
          <w:p>
            <w:r/>
            <w:r>
              <w:rPr>
                <w:sz w:val="19"/>
              </w:rPr>
              <w:t>UPI</w:t>
            </w:r>
          </w:p>
        </w:tc>
        <w:tc>
          <w:tcPr>
            <w:tcW w:type="dxa" w:w="7344"/>
          </w:tcPr>
          <w:p>
            <w:r/>
            <w:r>
              <w:rPr>
                <w:sz w:val="19"/>
              </w:rPr>
              <w:t>PayZapp · HDFC Bank · TID 66029401 · raavanshhotel.66029401@hdfcbank</w:t>
            </w:r>
          </w:p>
        </w:tc>
      </w:tr>
      <w:tr>
        <w:tc>
          <w:tcPr>
            <w:tcW w:type="dxa" w:w="2736"/>
          </w:tcPr>
          <w:p>
            <w:r/>
            <w:r>
              <w:rPr>
                <w:sz w:val="19"/>
              </w:rPr>
              <w:t>Extra person/bed</w:t>
            </w:r>
          </w:p>
        </w:tc>
        <w:tc>
          <w:tcPr>
            <w:tcW w:type="dxa" w:w="7344"/>
          </w:tcPr>
          <w:p>
            <w:r/>
            <w:r>
              <w:rPr>
                <w:sz w:val="19"/>
              </w:rPr>
              <w:t>₹300 (per night by default)</w:t>
            </w:r>
          </w:p>
        </w:tc>
      </w:tr>
      <w:tr>
        <w:tc>
          <w:tcPr>
            <w:tcW w:type="dxa" w:w="2736"/>
          </w:tcPr>
          <w:p>
            <w:r/>
            <w:r>
              <w:rPr>
                <w:sz w:val="19"/>
              </w:rPr>
              <w:t>Rooms</w:t>
            </w:r>
          </w:p>
        </w:tc>
        <w:tc>
          <w:tcPr>
            <w:tcW w:type="dxa" w:w="7344"/>
          </w:tcPr>
          <w:p>
            <w:r/>
            <w:r>
              <w:rPr>
                <w:sz w:val="19"/>
              </w:rPr>
              <w:t>19 A/C rooms — 2nd Floor (Family / Super Deluxe) + Niche (Deluxe / King / Normal / Single)</w:t>
            </w:r>
          </w:p>
        </w:tc>
      </w:tr>
      <w:tr>
        <w:tc>
          <w:tcPr>
            <w:tcW w:type="dxa" w:w="2736"/>
          </w:tcPr>
          <w:p>
            <w:r/>
            <w:r>
              <w:rPr>
                <w:sz w:val="19"/>
              </w:rPr>
              <w:t>Billing</w:t>
            </w:r>
          </w:p>
        </w:tc>
        <w:tc>
          <w:tcPr>
            <w:tcW w:type="dxa" w:w="7344"/>
          </w:tcPr>
          <w:p>
            <w:r/>
            <w:r>
              <w:rPr>
                <w:sz w:val="19"/>
              </w:rPr>
              <w:t>GST-inclusive tariff (2.5% CGST + 2.5% SGST inside the rate); REQ numbers from 22823</w:t>
            </w:r>
          </w:p>
        </w:tc>
      </w:tr>
    </w:tbl>
    <w:p/>
    <w:p>
      <w:r>
        <w:rPr>
          <w:b w:val="0"/>
        </w:rPr>
      </w:r>
    </w:p>
    <w:p>
      <w:pPr>
        <w:jc w:val="center"/>
      </w:pPr>
      <w:r>
        <w:rPr>
          <w:color w:val="5A6474"/>
          <w:sz w:val="18"/>
        </w:rPr>
        <w:t>— End of guide · generated 23 September 2026 · E. &amp; O. E. —</w:t>
      </w:r>
    </w:p>
    <w:p>
      <w:r>
        <w:br w:type="page"/>
      </w:r>
    </w:p>
    <w:p>
      <w:pPr>
        <w:pStyle w:val="Heading1"/>
      </w:pPr>
      <w:r>
        <w:t>Subscription and payment</w:t>
      </w:r>
    </w:p>
    <w:p>
      <w:r>
        <w:t>This software is licensed per hotel/server installation. Each hotel must use its own server deployment and database; do not share one installation between unrelated hotels.</w:t>
      </w:r>
    </w:p>
    <w:p>
      <w:pPr>
        <w:pStyle w:val="Heading2"/>
      </w:pPr>
      <w:r>
        <w:t>Plans</w:t>
      </w:r>
    </w:p>
    <w:p>
      <w:pPr>
        <w:pStyle w:val="ListBullet"/>
      </w:pPr>
      <w:r>
        <w:t>Monthly — ₹700 for 1 month</w:t>
      </w:r>
    </w:p>
    <w:p>
      <w:pPr>
        <w:pStyle w:val="ListBullet"/>
      </w:pPr>
      <w:r>
        <w:t>Quarterly — ₹2,100 for 3 months</w:t>
      </w:r>
    </w:p>
    <w:p>
      <w:pPr>
        <w:pStyle w:val="ListBullet"/>
      </w:pPr>
      <w:r>
        <w:t>Half yearly — ₹4,199 for 6 months</w:t>
      </w:r>
    </w:p>
    <w:p>
      <w:pPr>
        <w:pStyle w:val="ListBullet"/>
      </w:pPr>
      <w:r>
        <w:t>Yearly — ₹6,999 for 12 months</w:t>
      </w:r>
    </w:p>
    <w:p>
      <w:pPr>
        <w:pStyle w:val="Heading2"/>
      </w:pPr>
      <w:r>
        <w:t>How to activate or renew</w:t>
      </w:r>
    </w:p>
    <w:p>
      <w:pPr>
        <w:pStyle w:val="ListNumber"/>
      </w:pPr>
      <w:r>
        <w:t>Choose a plan. The app displays a separate UPI QR generated from the supplied payee details, with the exact plan amount prefilled. Scan it, confirm the payee and amount, and enter your UPI PIN only in your UPI payment app (never on the hotel website).</w:t>
      </w:r>
    </w:p>
    <w:p>
      <w:pPr>
        <w:pStyle w:val="ListNumber"/>
      </w:pPr>
      <w:r>
        <w:t>After the UPI app confirms success, paste the UTR/transaction reference from the receipt and submit the request. The subscription is already tied to this hotel installation, so no hotel, owner or contact details are required.</w:t>
      </w:r>
    </w:p>
    <w:p>
      <w:pPr>
        <w:pStyle w:val="ListNumber"/>
      </w:pPr>
      <w:r>
        <w:t>The UPI payment does not automatically notify or verify the hotel server. After a successful payment, enter the UTR/transaction reference in the app. Hotel features remain locked until the owner checks the payment and manually approves the request.</w:t>
      </w:r>
    </w:p>
    <w:p>
      <w:pPr>
        <w:pStyle w:val="ListNumber"/>
      </w:pPr>
      <w:r>
        <w:t>The owner opens the review panel on the subscription screen and uses the private SUBSCRIPTION_ADMIN_KEY configured on the server. Never share that key with customers or include it in the project files.</w:t>
      </w:r>
    </w:p>
    <w:p>
      <w:pPr>
        <w:pStyle w:val="ListNumber"/>
      </w:pPr>
      <w:r>
        <w:t>After approval, the subscription starts immediately, or extends from the current expiry date when renewed early.</w:t>
      </w:r>
    </w:p>
    <w:p>
      <w:pPr>
        <w:pStyle w:val="Heading2"/>
      </w:pPr>
      <w:r>
        <w:t>Expiry, reminders and data</w:t>
      </w:r>
    </w:p>
    <w:p>
      <w:pPr>
        <w:pStyle w:val="ListBullet"/>
      </w:pPr>
      <w:r>
        <w:t>The app shows an in-app reminder 4 days before expiry.</w:t>
      </w:r>
    </w:p>
    <w:p>
      <w:pPr>
        <w:pStyle w:val="ListBullet"/>
      </w:pPr>
      <w:r>
        <w:t>At expiry, normal hotel screens and the hotel-state API lock until renewal is approved.</w:t>
      </w:r>
    </w:p>
    <w:p>
      <w:pPr>
        <w:pStyle w:val="ListBullet"/>
      </w:pPr>
      <w:r>
        <w:t>Expiry does not delete hotel data. The renewal screen keeps local cached-data export and server-backup download available.</w:t>
      </w:r>
    </w:p>
    <w:p>
      <w:pPr>
        <w:pStyle w:val="ListBullet"/>
      </w:pPr>
      <w:r>
        <w:t>Keep the server database, subscription file and backups on persistent storage. If the server is unreachable, the app cannot verify the license and stays locked until it reconnects.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B24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A254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A2547"/>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0A25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